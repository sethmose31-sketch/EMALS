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Gideon Mwendwa Mwathi</w:t>
        <w:br/>
        <w:t>Makueni, Kenya</w:t>
        <w:br/>
        <w:t>0793717314</w:t>
        <w:br/>
        <w:t>gideonmwendwa14@gmail.com</w:t>
        <w:br/>
        <w:br/>
        <w:t>Date: __________________</w:t>
        <w:br/>
        <w:br/>
        <w:t>The Human Resource Manager</w:t>
        <w:br/>
        <w:t>Accord Medical Supplies Ltd</w:t>
        <w:br/>
        <w:t>Email: hr@accordmedical.co.ke</w:t>
        <w:br/>
        <w:br/>
        <w:t>RE: APPLICATION FOR THE POSITION OF TECHNICAL SALES ENGINEER</w:t>
        <w:br/>
        <w:br/>
        <w:t>Dear Sir/Madam,</w:t>
        <w:br/>
        <w:br/>
        <w:t>I am writing to express my interest in the position of Technical Sales Engineer as advertised by Accord Medical Supplies Ltd. I hold a Diploma in Medical Engineering from Kenya Medical Training College (KMTC), Meru Campus, and I am passionate about medical technology and customer service.</w:t>
        <w:br/>
        <w:br/>
        <w:t>My training in medical engineering has equipped me with knowledge of medical equipment operation, maintenance, troubleshooting, and healthcare technology. I possess good communication and presentation skills and can effectively explain technical products to clients. I am also eager to build strong customer relationships, identify client needs, and contribute to business growth.</w:t>
        <w:br/>
        <w:br/>
        <w:t>I am a hardworking, self-motivated, and quick learner who is willing to travel and work in different regions to support sales and customer service activities. I am confident that my technical background and enthusiasm for the medical equipment industry will enable me to make a positive contribution to your organization.</w:t>
        <w:br/>
        <w:br/>
        <w:t>I have attached my CV and supporting documents for your consideration. I would appreciate the opportunity to discuss my qualifications further during an interview.</w:t>
        <w:br/>
        <w:br/>
        <w:t>Thank you for your time and consideration. I look forward to hearing from you.</w:t>
        <w:br/>
        <w:br/>
        <w:t>Yours faithfully,</w:t>
        <w:br/>
        <w:br/>
        <w:t>Gideon Mwendwa Mwathi</w:t>
        <w:br/>
        <w:t>Tel: 0793717314</w:t>
        <w:br/>
        <w:t>Email: gideonmwendwa14@gmail.com</w:t>
        <w:br/>
        <w:br/>
        <w:t>Attachments: Curriculum Vitae, Academic Certificates, and Testimonials.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