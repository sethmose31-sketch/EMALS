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Joan Nyawira</w:t>
      </w:r>
    </w:p>
    <w:p>
      <w:r>
        <w:t>Phone: 0746 024 302</w:t>
      </w:r>
    </w:p>
    <w:p>
      <w:r>
        <w:t>Email: joangichobi89@gmail.com</w:t>
      </w:r>
    </w:p>
    <w:p/>
    <w:p>
      <w:r>
        <w:t>24 June 2026</w:t>
      </w:r>
    </w:p>
    <w:p/>
    <w:p>
      <w:r>
        <w:t>The Human Resource Manager</w:t>
      </w:r>
    </w:p>
    <w:p>
      <w:r>
        <w:t>Accord Medical Supplies Limited</w:t>
      </w:r>
    </w:p>
    <w:p/>
    <w:p>
      <w:r>
        <w:t>RE: APPLICATION FOR THE POSITION OF TECHNICAL SALES ENGINEER</w:t>
      </w:r>
    </w:p>
    <w:p/>
    <w:p>
      <w:r>
        <w:t>Dear Hiring Manager,</w:t>
      </w:r>
    </w:p>
    <w:p/>
    <w:p>
      <w:r>
        <w:t>I am writing to express my interest in the Technical Sales Engineer position advertised by Accord Medical Supplies Limited. I hold a Diploma in Biomedical Engineering and have a strong interest in medical technology, customer engagement, and healthcare solutions.</w:t>
      </w:r>
    </w:p>
    <w:p/>
    <w:p>
      <w:r>
        <w:t>Through my training and experience in the biomedical field, I have gained knowledge of medical equipment, troubleshooting, maintenance, and customer support. I possess excellent communication and interpersonal skills, enabling me to effectively interact with clients, understand their needs, and recommend suitable solutions. I am highly motivated, eager to learn, and committed to building strong professional relationships that contribute to business growth.</w:t>
      </w:r>
    </w:p>
    <w:p/>
    <w:p>
      <w:r>
        <w:t>I am particularly attracted to this opportunity because it combines my technical background with my passion for sales and client service. I am confident that my biomedical engineering knowledge, adaptability, and willingness to explore new markets would allow me to contribute positively to your team.</w:t>
      </w:r>
    </w:p>
    <w:p/>
    <w:p>
      <w:r>
        <w:t>I have attached my CV for your consideration and would welcome the opportunity to discuss my suitability for the position further.</w:t>
      </w:r>
    </w:p>
    <w:p/>
    <w:p>
      <w:r>
        <w:t>Thank you for your time and consideration. I look forward to hearing from you.</w:t>
      </w:r>
    </w:p>
    <w:p/>
    <w:p>
      <w:r>
        <w:t>Yours faithfully,</w:t>
      </w:r>
    </w:p>
    <w:p/>
    <w:p>
      <w:r>
        <w:t>Joan Nyawira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