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LILIAN MUGURE MUNENE</w:t>
      </w:r>
    </w:p>
    <w:p>
      <w:r>
        <w:t>Tel: +254-703106604</w:t>
      </w:r>
    </w:p>
    <w:p>
      <w:r>
        <w:t>Email: lilianmunene55@gmail.com</w:t>
      </w:r>
    </w:p>
    <w:p>
      <w:r>
        <w:t>Location: Thika, Kenya</w:t>
      </w:r>
    </w:p>
    <w:p/>
    <w:p>
      <w:r>
        <w:t>PROFESSIONAL PROFILE</w:t>
      </w:r>
    </w:p>
    <w:p>
      <w:r>
        <w:t>Results-driven Biomedical Engineer with 1+ year experience and strong exposure to client interaction, training, and technical support, now transitioning into technical sales engineering. Skilled in presenting medical equipment solutions, understanding client needs, and supporting procurement decisions. Proven ability to train users, communicate technical concepts clearly, and build professional relationships with healthcare teams and suppliers. Passionate about driving business growth through healthcare technology solutions.</w:t>
      </w:r>
    </w:p>
    <w:p/>
    <w:p>
      <w:r>
        <w:t>KEY SKILLS</w:t>
      </w:r>
    </w:p>
    <w:p>
      <w:r>
        <w:t>- Technical sales &amp; product positioning</w:t>
      </w:r>
    </w:p>
    <w:p>
      <w:r>
        <w:t>- Client relationship management</w:t>
      </w:r>
    </w:p>
    <w:p>
      <w:r>
        <w:t>- Medical equipment demonstrations &amp; presentations</w:t>
      </w:r>
    </w:p>
    <w:p>
      <w:r>
        <w:t>- Communication &amp; negotiation skills</w:t>
      </w:r>
    </w:p>
    <w:p>
      <w:r>
        <w:t>- Business development &amp; opportunity identification</w:t>
      </w:r>
    </w:p>
    <w:p>
      <w:r>
        <w:t>- Customer training and support</w:t>
      </w:r>
    </w:p>
    <w:p>
      <w:r>
        <w:t>- Equipment installation &amp; troubleshooting</w:t>
      </w:r>
    </w:p>
    <w:p>
      <w:r>
        <w:t>- Preventive maintenance &amp; compliance (ISO, KEBS, MOH)</w:t>
      </w:r>
    </w:p>
    <w:p/>
    <w:p>
      <w:r>
        <w:t>EDUCATION</w:t>
      </w:r>
    </w:p>
    <w:p>
      <w:r>
        <w:t>BSc Biomedical Engineering – Kenyatta University (2016–2023)</w:t>
      </w:r>
    </w:p>
    <w:p>
      <w:r>
        <w:t>Diploma in Medical Engineering – Technical University of Mombasa (2014–2016)</w:t>
      </w:r>
    </w:p>
    <w:p>
      <w:r>
        <w:t>Certificate in Medical Engineering – KMTC (2012–2014)</w:t>
      </w:r>
    </w:p>
    <w:p/>
    <w:p>
      <w:r>
        <w:t>PROFESSIONAL EXPERIENCE</w:t>
      </w:r>
    </w:p>
    <w:p/>
    <w:p>
      <w:r>
        <w:t>Biomedical Engineering Trainer</w:t>
      </w:r>
    </w:p>
    <w:p>
      <w:r>
        <w:t>Jodan College of Technology | Jan 2025 – Present</w:t>
      </w:r>
    </w:p>
    <w:p>
      <w:r>
        <w:t>- Deliver technical training and presentations</w:t>
      </w:r>
    </w:p>
    <w:p>
      <w:r>
        <w:t>- Prepare teaching materials and demonstrations</w:t>
      </w:r>
    </w:p>
    <w:p>
      <w:r>
        <w:t>- Mentor learners and guide practical sessions</w:t>
      </w:r>
    </w:p>
    <w:p>
      <w:r>
        <w:t>- Develop training manuals</w:t>
      </w:r>
    </w:p>
    <w:p/>
    <w:p>
      <w:r>
        <w:t>Biomedical Engineering Intern</w:t>
      </w:r>
    </w:p>
    <w:p>
      <w:r>
        <w:t>Kenya Defence Forces (NRH) | 2025</w:t>
      </w:r>
    </w:p>
    <w:p>
      <w:r>
        <w:t>- Installed, calibrated, and troubleshot medical equipment</w:t>
      </w:r>
    </w:p>
    <w:p>
      <w:r>
        <w:t>- Advised hospital teams on equipment selection</w:t>
      </w:r>
    </w:p>
    <w:p>
      <w:r>
        <w:t>- Trained clinicians on device use</w:t>
      </w:r>
    </w:p>
    <w:p>
      <w:r>
        <w:t>- Collaborated with suppliers</w:t>
      </w:r>
    </w:p>
    <w:p/>
    <w:p>
      <w:r>
        <w:t>Biomedical Engineering Attachee</w:t>
      </w:r>
    </w:p>
    <w:p>
      <w:r>
        <w:t>Kiambu Level 5 Hospital | 2022</w:t>
      </w:r>
    </w:p>
    <w:p>
      <w:r>
        <w:t>- Maintained and repaired equipment</w:t>
      </w:r>
    </w:p>
    <w:p>
      <w:r>
        <w:t>- Provided user training and support</w:t>
      </w:r>
    </w:p>
    <w:p>
      <w:r>
        <w:t>- Managed equipment records</w:t>
      </w:r>
    </w:p>
    <w:p/>
    <w:p>
      <w:r>
        <w:t>ADDITIONAL EXPERIENCE</w:t>
      </w:r>
    </w:p>
    <w:p>
      <w:r>
        <w:t>Worked in multiple hospitals supporting installation, maintenance, and safety of medical equipment.</w:t>
      </w:r>
    </w:p>
    <w:p/>
    <w:p>
      <w:r>
        <w:t>SALES STRENGTHS</w:t>
      </w:r>
    </w:p>
    <w:p>
      <w:r>
        <w:t>- Ability to translate technical features into client benefits</w:t>
      </w:r>
    </w:p>
    <w:p>
      <w:r>
        <w:t>- Strong presentation and communication skills</w:t>
      </w:r>
    </w:p>
    <w:p>
      <w:r>
        <w:t>- Relationship building and negotiation</w:t>
      </w:r>
    </w:p>
    <w:p>
      <w:r>
        <w:t>- Willingness to travel and develop new markets</w:t>
      </w:r>
    </w:p>
    <w:p/>
    <w:p>
      <w:r>
        <w:t>REFEREES</w:t>
      </w:r>
    </w:p>
    <w:p>
      <w:r>
        <w:t>Available upon request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