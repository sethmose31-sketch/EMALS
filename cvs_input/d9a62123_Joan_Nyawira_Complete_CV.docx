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JOAN NYAWIRA GICHOBI</w:t>
      </w:r>
    </w:p>
    <w:p>
      <w:r>
        <w:t>Tel: +254746024302</w:t>
      </w:r>
    </w:p>
    <w:p>
      <w:r>
        <w:t>Email: joangichobi89@gmail.com</w:t>
      </w:r>
    </w:p>
    <w:p>
      <w:pPr>
        <w:pStyle w:val="Heading1"/>
      </w:pPr>
      <w:r>
        <w:t>Professional Summary</w:t>
      </w:r>
    </w:p>
    <w:p>
      <w:r>
        <w:t>Results-driven Sales Personnel, Medical Engineering Technologist, and Certified Nurse Assistant with over 4 years of experience in medical equipment sales, biomedical equipment management, customer relations, and clinical support. Skilled in promoting and selling medical equipment, identifying client needs, conducting product demonstrations, and providing after-sales support to hospitals, clinics, and individual clients. Experienced in assembling, calibrating, maintaining, and dispatching medical devices while ensuring compliance with safety and regulatory standards. Strong ability to build lasting client relationships, provide technical support and training, and deliver excellent customer service. Highly organized, detail-oriented, and committed to improving healthcare service delivery through both technical expertise and effective sales solutions.</w:t>
      </w:r>
    </w:p>
    <w:p>
      <w:pPr>
        <w:pStyle w:val="Heading1"/>
      </w:pPr>
      <w:r>
        <w:t>Professional Experience</w:t>
      </w:r>
    </w:p>
    <w:p>
      <w:r>
        <w:rPr>
          <w:b/>
        </w:rPr>
        <w:t>Medical Engineering Technologist / Sales Personnel</w:t>
        <w:br/>
      </w:r>
      <w:r>
        <w:t>Yiqi Medical Supply | Mar 2025 – Present</w:t>
      </w:r>
    </w:p>
    <w:p>
      <w:pPr>
        <w:pStyle w:val="ListBullet"/>
      </w:pPr>
      <w:r>
        <w:t>Assemble, test, calibrate, and maintain medical and laboratory equipment.</w:t>
      </w:r>
    </w:p>
    <w:p>
      <w:pPr>
        <w:pStyle w:val="ListBullet"/>
      </w:pPr>
      <w:r>
        <w:t>Manage dispatch and logistics of medical devices to healthcare facilities.</w:t>
      </w:r>
    </w:p>
    <w:p>
      <w:pPr>
        <w:pStyle w:val="ListBullet"/>
      </w:pPr>
      <w:r>
        <w:t>Promote and sell medical equipment and supplies to hospitals, clinics, and individual clients.</w:t>
      </w:r>
    </w:p>
    <w:p>
      <w:pPr>
        <w:pStyle w:val="ListBullet"/>
      </w:pPr>
      <w:r>
        <w:t>Identify customer needs and recommend suitable medical products and solutions.</w:t>
      </w:r>
    </w:p>
    <w:p>
      <w:pPr>
        <w:pStyle w:val="ListBullet"/>
      </w:pPr>
      <w:r>
        <w:t>Follow up on client inquiries, quotations, and product deliveries to ensure customer satisfaction.</w:t>
      </w:r>
    </w:p>
    <w:p>
      <w:pPr>
        <w:pStyle w:val="ListBullet"/>
      </w:pPr>
      <w:r>
        <w:t>Build and maintain strong relationships with healthcare professionals and clients.</w:t>
      </w:r>
    </w:p>
    <w:p>
      <w:pPr>
        <w:pStyle w:val="ListBullet"/>
      </w:pPr>
      <w:r>
        <w:t>Provide technical support, product demonstrations, and user training to customers.</w:t>
      </w:r>
    </w:p>
    <w:p>
      <w:pPr>
        <w:pStyle w:val="ListBullet"/>
      </w:pPr>
      <w:r>
        <w:t>Perform preventive maintenance, troubleshooting, and repair of biomedical equipment.</w:t>
      </w:r>
    </w:p>
    <w:p>
      <w:pPr>
        <w:pStyle w:val="ListBullet"/>
      </w:pPr>
      <w:r>
        <w:t>Advise clients on proper equipment usage, handling, and safety procedures.</w:t>
      </w:r>
    </w:p>
    <w:p>
      <w:r>
        <w:t>Key Skills:</w:t>
      </w:r>
    </w:p>
    <w:p>
      <w:pPr>
        <w:pStyle w:val="ListBullet"/>
      </w:pPr>
      <w:r>
        <w:t>Medical equipment sales and marketing</w:t>
      </w:r>
    </w:p>
    <w:p>
      <w:pPr>
        <w:pStyle w:val="ListBullet"/>
      </w:pPr>
      <w:r>
        <w:t>Client relationship management</w:t>
      </w:r>
    </w:p>
    <w:p>
      <w:pPr>
        <w:pStyle w:val="ListBullet"/>
      </w:pPr>
      <w:r>
        <w:t>Product demonstrations and presentations</w:t>
      </w:r>
    </w:p>
    <w:p>
      <w:pPr>
        <w:pStyle w:val="ListBullet"/>
      </w:pPr>
      <w:r>
        <w:t>Sales negotiation and closing</w:t>
      </w:r>
    </w:p>
    <w:p>
      <w:pPr>
        <w:pStyle w:val="ListBullet"/>
      </w:pPr>
      <w:r>
        <w:t>Customer follow-up and after-sales support</w:t>
      </w:r>
    </w:p>
    <w:p>
      <w:pPr>
        <w:pStyle w:val="ListBullet"/>
      </w:pPr>
      <w:r>
        <w:t>Quotation preparation and order processing</w:t>
      </w:r>
    </w:p>
    <w:p>
      <w:pPr>
        <w:pStyle w:val="ListBullet"/>
      </w:pPr>
      <w:r>
        <w:t>Equipment assembly and installation</w:t>
      </w:r>
    </w:p>
    <w:p>
      <w:pPr>
        <w:pStyle w:val="ListBullet"/>
      </w:pPr>
      <w:r>
        <w:t>Device calibration and preventive maintenance</w:t>
      </w:r>
    </w:p>
    <w:p>
      <w:pPr>
        <w:pStyle w:val="ListBullet"/>
      </w:pPr>
      <w:r>
        <w:t>Troubleshooting and repair of medical devices</w:t>
      </w:r>
    </w:p>
    <w:p>
      <w:pPr>
        <w:pStyle w:val="ListBullet"/>
      </w:pPr>
      <w:r>
        <w:t>Dispatch, logistics, and inventory management</w:t>
      </w:r>
    </w:p>
    <w:p>
      <w:r>
        <w:rPr>
          <w:b/>
        </w:rPr>
        <w:t>Nurse Assistant (Attached)</w:t>
        <w:br/>
      </w:r>
      <w:r>
        <w:t>Plainsview Hospital | Apr 2024 – Feb 2025</w:t>
      </w:r>
    </w:p>
    <w:p>
      <w:pPr>
        <w:pStyle w:val="ListBullet"/>
      </w:pPr>
      <w:r>
        <w:t>Assisted in patient care, including vital sign monitoring, administering basic treatments, and hygiene management.</w:t>
      </w:r>
    </w:p>
    <w:p>
      <w:pPr>
        <w:pStyle w:val="ListBullet"/>
      </w:pPr>
      <w:r>
        <w:t>Supported nursing staff in operating and maintaining clinical and diagnostic equipment.</w:t>
      </w:r>
    </w:p>
    <w:p>
      <w:pPr>
        <w:pStyle w:val="ListBullet"/>
      </w:pPr>
      <w:r>
        <w:t>Ensured strict adherence to hospital hygiene, safety, and operational protocols.</w:t>
      </w:r>
    </w:p>
    <w:p>
      <w:pPr>
        <w:pStyle w:val="ListBullet"/>
      </w:pPr>
      <w:r>
        <w:t>Provided frontline customer care by addressing patient and family inquiries and concerns.</w:t>
      </w:r>
    </w:p>
    <w:p>
      <w:r>
        <w:t>Key Skills:</w:t>
      </w:r>
    </w:p>
    <w:p>
      <w:pPr>
        <w:pStyle w:val="ListBullet"/>
      </w:pPr>
      <w:r>
        <w:t>Patient care and vital signs monitoring</w:t>
      </w:r>
    </w:p>
    <w:p>
      <w:pPr>
        <w:pStyle w:val="ListBullet"/>
      </w:pPr>
      <w:r>
        <w:t>Assisting in clinical procedures and equipment use</w:t>
      </w:r>
    </w:p>
    <w:p>
      <w:pPr>
        <w:pStyle w:val="ListBullet"/>
      </w:pPr>
      <w:r>
        <w:t>Medical equipment sterilization and handling</w:t>
      </w:r>
    </w:p>
    <w:p>
      <w:pPr>
        <w:pStyle w:val="ListBullet"/>
      </w:pPr>
      <w:r>
        <w:t>Documentation and record-keeping</w:t>
      </w:r>
    </w:p>
    <w:p>
      <w:pPr>
        <w:pStyle w:val="ListBullet"/>
      </w:pPr>
      <w:r>
        <w:t>Patient and staff communication</w:t>
      </w:r>
    </w:p>
    <w:p>
      <w:r>
        <w:rPr>
          <w:b/>
        </w:rPr>
        <w:t>Biomedical Engineer Intern</w:t>
        <w:br/>
      </w:r>
      <w:r>
        <w:t>Nairobi Regional Hospital | Sep 2023 – Mar 2024</w:t>
      </w:r>
    </w:p>
    <w:p>
      <w:pPr>
        <w:pStyle w:val="ListBullet"/>
      </w:pPr>
      <w:r>
        <w:t>Maintained, repaired, and calibrated biomedical equipment for hospital use.</w:t>
      </w:r>
    </w:p>
    <w:p>
      <w:pPr>
        <w:pStyle w:val="ListBullet"/>
      </w:pPr>
      <w:r>
        <w:t>Assisted in installation and configuration of new devices.</w:t>
      </w:r>
    </w:p>
    <w:p>
      <w:pPr>
        <w:pStyle w:val="ListBullet"/>
      </w:pPr>
      <w:r>
        <w:t>Monitored equipment performance and conducted routine maintenance.</w:t>
      </w:r>
    </w:p>
    <w:p>
      <w:pPr>
        <w:pStyle w:val="ListBullet"/>
      </w:pPr>
      <w:r>
        <w:t>Supported hospital staff in proper equipment handling and operational procedures.</w:t>
      </w:r>
    </w:p>
    <w:p>
      <w:r>
        <w:t>Key Skills:</w:t>
      </w:r>
    </w:p>
    <w:p>
      <w:pPr>
        <w:pStyle w:val="ListBullet"/>
      </w:pPr>
      <w:r>
        <w:t>Biomedical equipment troubleshooting</w:t>
      </w:r>
    </w:p>
    <w:p>
      <w:pPr>
        <w:pStyle w:val="ListBullet"/>
      </w:pPr>
      <w:r>
        <w:t>Device calibration and preventive maintenance</w:t>
      </w:r>
    </w:p>
    <w:p>
      <w:pPr>
        <w:pStyle w:val="ListBullet"/>
      </w:pPr>
      <w:r>
        <w:t>Installation and configuration of new devices</w:t>
      </w:r>
    </w:p>
    <w:p>
      <w:pPr>
        <w:pStyle w:val="ListBullet"/>
      </w:pPr>
      <w:r>
        <w:t>Inventory monitoring and management</w:t>
      </w:r>
    </w:p>
    <w:p>
      <w:pPr>
        <w:pStyle w:val="ListBullet"/>
      </w:pPr>
      <w:r>
        <w:t>Technical support for clinical staff</w:t>
      </w:r>
    </w:p>
    <w:p>
      <w:r>
        <w:rPr>
          <w:b/>
        </w:rPr>
        <w:t>Biomedical Engineer Attachee</w:t>
        <w:br/>
      </w:r>
      <w:r>
        <w:t>Kerugoya Referral Hospital | Jan 2022 – Mar 2022</w:t>
      </w:r>
    </w:p>
    <w:p>
      <w:pPr>
        <w:pStyle w:val="ListBullet"/>
      </w:pPr>
      <w:r>
        <w:t>Assisted in assembling, testing, and repairing hospital medical devices.</w:t>
      </w:r>
    </w:p>
    <w:p>
      <w:pPr>
        <w:pStyle w:val="ListBullet"/>
      </w:pPr>
      <w:r>
        <w:t>Monitored inventory, managed spare parts, and handled equipment dispatch.</w:t>
      </w:r>
    </w:p>
    <w:p>
      <w:pPr>
        <w:pStyle w:val="ListBullet"/>
      </w:pPr>
      <w:r>
        <w:t>Ensured proper handling and maintenance of devices according to safety standards.</w:t>
      </w:r>
    </w:p>
    <w:p>
      <w:r>
        <w:t>Key Skills:</w:t>
      </w:r>
    </w:p>
    <w:p>
      <w:pPr>
        <w:pStyle w:val="ListBullet"/>
      </w:pPr>
      <w:r>
        <w:t>Equipment assembly and testing</w:t>
      </w:r>
    </w:p>
    <w:p>
      <w:pPr>
        <w:pStyle w:val="ListBullet"/>
      </w:pPr>
      <w:r>
        <w:t>Device maintenance and minor repairs</w:t>
      </w:r>
    </w:p>
    <w:p>
      <w:pPr>
        <w:pStyle w:val="ListBullet"/>
      </w:pPr>
      <w:r>
        <w:t>Inventory and spare parts management</w:t>
      </w:r>
    </w:p>
    <w:p>
      <w:pPr>
        <w:pStyle w:val="ListBullet"/>
      </w:pPr>
      <w:r>
        <w:t>Dispatch and logistics support</w:t>
      </w:r>
    </w:p>
    <w:p>
      <w:pPr>
        <w:pStyle w:val="ListBullet"/>
      </w:pPr>
      <w:r>
        <w:t>Compliance with safety and handling standards</w:t>
      </w:r>
    </w:p>
    <w:p>
      <w:pPr>
        <w:pStyle w:val="Heading1"/>
      </w:pPr>
      <w:r>
        <w:t>Education</w:t>
      </w:r>
    </w:p>
    <w:p>
      <w:r>
        <w:t>Certified Nurse Assistant – Kismet International College | 2024–2025</w:t>
      </w:r>
    </w:p>
    <w:p>
      <w:r>
        <w:t>Diploma in Medical Engineering – Kenya Medical Training College (KMTC) | 2020–2022</w:t>
      </w:r>
    </w:p>
    <w:p>
      <w:r>
        <w:t>Certificate in Medical Engineering – Kenya Medical Training College (KMTC) | 2018–2019</w:t>
      </w:r>
    </w:p>
    <w:p>
      <w:pPr>
        <w:pStyle w:val="Heading1"/>
      </w:pPr>
      <w:r>
        <w:t>Additional Skills</w:t>
      </w:r>
    </w:p>
    <w:p>
      <w:pPr>
        <w:pStyle w:val="ListBullet"/>
      </w:pPr>
      <w:r>
        <w:t>Operation and support of diagnostic, therapeutic, and laboratory equipment</w:t>
      </w:r>
    </w:p>
    <w:p>
      <w:pPr>
        <w:pStyle w:val="ListBullet"/>
      </w:pPr>
      <w:r>
        <w:t>Preventive maintenance and troubleshooting of medical devices</w:t>
      </w:r>
    </w:p>
    <w:p>
      <w:pPr>
        <w:pStyle w:val="ListBullet"/>
      </w:pPr>
      <w:r>
        <w:t>Knowledge of safety and regulatory compliance standards (ISO, IEC)</w:t>
      </w:r>
    </w:p>
    <w:p>
      <w:pPr>
        <w:pStyle w:val="ListBullet"/>
      </w:pPr>
      <w:r>
        <w:t>Providing technical support and assistance to clients and hospital staff</w:t>
      </w:r>
    </w:p>
    <w:p>
      <w:pPr>
        <w:pStyle w:val="ListBullet"/>
      </w:pPr>
      <w:r>
        <w:t>Educating users on proper equipment handling, safety, and usage</w:t>
      </w:r>
    </w:p>
    <w:p>
      <w:pPr>
        <w:pStyle w:val="ListBullet"/>
      </w:pPr>
      <w:r>
        <w:t>Building strong relationships with clients and clinical teams</w:t>
      </w:r>
    </w:p>
    <w:p>
      <w:pPr>
        <w:pStyle w:val="ListBullet"/>
      </w:pPr>
      <w:r>
        <w:t>Problem-solving and analytical thinking</w:t>
      </w:r>
    </w:p>
    <w:p>
      <w:pPr>
        <w:pStyle w:val="ListBullet"/>
      </w:pPr>
      <w:r>
        <w:t>Attention to detail and precision</w:t>
      </w:r>
    </w:p>
    <w:p>
      <w:pPr>
        <w:pStyle w:val="ListBullet"/>
      </w:pPr>
      <w:r>
        <w:t>Teamwork, collaboration, and leadership</w:t>
      </w:r>
    </w:p>
    <w:p>
      <w:pPr>
        <w:pStyle w:val="ListBullet"/>
      </w:pPr>
      <w:r>
        <w:t>Time management and organizational skills</w:t>
      </w:r>
    </w:p>
    <w:p>
      <w:pPr>
        <w:pStyle w:val="ListBullet"/>
      </w:pPr>
      <w:r>
        <w:t>Adaptability to fast-paced clinical and technical environments</w:t>
      </w:r>
    </w:p>
    <w:p>
      <w:pPr>
        <w:pStyle w:val="Heading1"/>
      </w:pPr>
      <w:r>
        <w:t>REFEREES</w:t>
      </w:r>
    </w:p>
    <w:p>
      <w:r>
        <w:rPr>
          <w:b/>
        </w:rPr>
        <w:t>ABRAHAM OCHIENG</w:t>
        <w:br/>
      </w:r>
      <w:r>
        <w:t>Lecturer - Kenya Medical Training College</w:t>
        <w:br/>
      </w:r>
      <w:r>
        <w:t>Email: Abrahanochiengomondi@gmail.com</w:t>
      </w:r>
    </w:p>
    <w:p/>
    <w:p>
      <w:r>
        <w:rPr>
          <w:b/>
        </w:rPr>
        <w:t>DENNIS MURIUKI</w:t>
        <w:br/>
      </w:r>
      <w:r>
        <w:t>Director Saidai Enterprises</w:t>
        <w:br/>
      </w:r>
      <w:r>
        <w:t>Tel: +254719862700</w:t>
        <w:br/>
      </w:r>
      <w:r>
        <w:t>Email: Muriukidennis31@gmail.com</w:t>
      </w:r>
    </w:p>
    <w:p/>
    <w:p>
      <w:r>
        <w:rPr>
          <w:b/>
        </w:rPr>
        <w:t>SYLVESTER BARONGO</w:t>
        <w:br/>
      </w:r>
      <w:r>
        <w:t>Kismet International College</w:t>
        <w:br/>
      </w:r>
      <w:r>
        <w:t>Tel: +254717987189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