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405B4" w14:textId="32446E38" w:rsidR="00554A9B" w:rsidRPr="00DB7BFF" w:rsidRDefault="00000000" w:rsidP="00F70801">
      <w:pPr>
        <w:spacing w:after="0"/>
        <w:jc w:val="center"/>
        <w:rPr>
          <w:rFonts w:ascii="Times New Roman" w:hAnsi="Times New Roman" w:cs="Times New Roman"/>
          <w:sz w:val="28"/>
          <w:szCs w:val="28"/>
        </w:rPr>
      </w:pPr>
      <w:r w:rsidRPr="00DB7BFF">
        <w:rPr>
          <w:rFonts w:ascii="Times New Roman" w:hAnsi="Times New Roman" w:cs="Times New Roman"/>
          <w:b/>
          <w:sz w:val="28"/>
          <w:szCs w:val="28"/>
        </w:rPr>
        <w:t>MARINE MUDERWA</w:t>
      </w:r>
    </w:p>
    <w:p w14:paraId="352BB038" w14:textId="3932F0EE" w:rsidR="00554A9B" w:rsidRPr="00DB7BFF" w:rsidRDefault="00D2761A" w:rsidP="00F70801">
      <w:pPr>
        <w:pBdr>
          <w:bottom w:val="thickThinSmallGap" w:sz="18" w:space="1" w:color="auto"/>
        </w:pBdr>
        <w:spacing w:after="0"/>
        <w:jc w:val="center"/>
        <w:rPr>
          <w:rFonts w:ascii="Times New Roman" w:hAnsi="Times New Roman" w:cs="Times New Roman"/>
        </w:rPr>
      </w:pPr>
      <w:r w:rsidRPr="00DB7BFF">
        <w:rPr>
          <w:rFonts w:ascii="Times New Roman" w:hAnsi="Times New Roman" w:cs="Times New Roman"/>
        </w:rPr>
        <w:t xml:space="preserve">Mombasa| </w:t>
      </w:r>
      <w:hyperlink r:id="rId6" w:history="1">
        <w:r w:rsidR="00DB7BFF" w:rsidRPr="00310A22">
          <w:rPr>
            <w:rStyle w:val="Hyperlink"/>
            <w:rFonts w:ascii="Times New Roman" w:hAnsi="Times New Roman" w:cs="Times New Roman"/>
          </w:rPr>
          <w:t>marinemuderwa@gmail.com</w:t>
        </w:r>
      </w:hyperlink>
      <w:r w:rsidR="00DB7BFF">
        <w:rPr>
          <w:rFonts w:ascii="Times New Roman" w:hAnsi="Times New Roman" w:cs="Times New Roman"/>
        </w:rPr>
        <w:t xml:space="preserve"> </w:t>
      </w:r>
      <w:r w:rsidR="00DB7BFF" w:rsidRPr="00DB7BFF">
        <w:rPr>
          <w:rFonts w:ascii="Times New Roman" w:hAnsi="Times New Roman" w:cs="Times New Roman"/>
        </w:rPr>
        <w:t>| +254</w:t>
      </w:r>
      <w:r w:rsidR="00DB7BFF">
        <w:rPr>
          <w:rFonts w:ascii="Times New Roman" w:hAnsi="Times New Roman" w:cs="Times New Roman"/>
        </w:rPr>
        <w:t xml:space="preserve"> </w:t>
      </w:r>
      <w:r w:rsidR="00DB7BFF" w:rsidRPr="00DB7BFF">
        <w:rPr>
          <w:rFonts w:ascii="Times New Roman" w:hAnsi="Times New Roman" w:cs="Times New Roman"/>
        </w:rPr>
        <w:t>704</w:t>
      </w:r>
      <w:r w:rsidR="00DB7BFF">
        <w:rPr>
          <w:rFonts w:ascii="Times New Roman" w:hAnsi="Times New Roman" w:cs="Times New Roman"/>
        </w:rPr>
        <w:t xml:space="preserve"> </w:t>
      </w:r>
      <w:r w:rsidR="00DB7BFF" w:rsidRPr="00DB7BFF">
        <w:rPr>
          <w:rFonts w:ascii="Times New Roman" w:hAnsi="Times New Roman" w:cs="Times New Roman"/>
        </w:rPr>
        <w:t>407</w:t>
      </w:r>
      <w:r w:rsidR="00DB7BFF">
        <w:rPr>
          <w:rFonts w:ascii="Times New Roman" w:hAnsi="Times New Roman" w:cs="Times New Roman"/>
        </w:rPr>
        <w:t xml:space="preserve"> </w:t>
      </w:r>
      <w:r w:rsidR="00C30D71" w:rsidRPr="00DB7BFF">
        <w:rPr>
          <w:rFonts w:ascii="Times New Roman" w:hAnsi="Times New Roman" w:cs="Times New Roman"/>
        </w:rPr>
        <w:t>418</w:t>
      </w:r>
      <w:r w:rsidRPr="00DB7BFF">
        <w:rPr>
          <w:rFonts w:ascii="Times New Roman" w:hAnsi="Times New Roman" w:cs="Times New Roman"/>
        </w:rPr>
        <w:t xml:space="preserve"> </w:t>
      </w:r>
      <w:r w:rsidR="00C30D71" w:rsidRPr="00DB7BFF">
        <w:rPr>
          <w:rFonts w:ascii="Times New Roman" w:hAnsi="Times New Roman" w:cs="Times New Roman"/>
        </w:rPr>
        <w:t>|</w:t>
      </w:r>
      <w:r w:rsidR="00DB7BFF">
        <w:rPr>
          <w:rFonts w:ascii="Times New Roman" w:hAnsi="Times New Roman" w:cs="Times New Roman"/>
        </w:rPr>
        <w:t xml:space="preserve"> </w:t>
      </w:r>
      <w:r w:rsidRPr="00DB7BFF">
        <w:rPr>
          <w:rFonts w:ascii="Times New Roman" w:hAnsi="Times New Roman" w:cs="Times New Roman"/>
        </w:rPr>
        <w:t>www.linkedin.com/in/marine-muderwa</w:t>
      </w:r>
    </w:p>
    <w:p w14:paraId="522E325B" w14:textId="77777777" w:rsidR="00DB7BFF" w:rsidRDefault="00DB7BFF" w:rsidP="00F70801">
      <w:pPr>
        <w:pStyle w:val="Heading1"/>
        <w:pBdr>
          <w:bottom w:val="single" w:sz="4" w:space="1" w:color="auto"/>
        </w:pBdr>
        <w:spacing w:before="0"/>
        <w:jc w:val="both"/>
        <w:rPr>
          <w:rFonts w:ascii="Times New Roman" w:hAnsi="Times New Roman" w:cs="Times New Roman"/>
          <w:color w:val="auto"/>
          <w:sz w:val="22"/>
          <w:szCs w:val="22"/>
        </w:rPr>
      </w:pPr>
    </w:p>
    <w:p w14:paraId="0187B113" w14:textId="7A4F604C" w:rsidR="00C50DE5" w:rsidRPr="00DB7BFF" w:rsidRDefault="00000000" w:rsidP="00F70801">
      <w:pPr>
        <w:pStyle w:val="Heading1"/>
        <w:pBdr>
          <w:bottom w:val="single" w:sz="4" w:space="1" w:color="auto"/>
        </w:pBdr>
        <w:spacing w:before="0"/>
        <w:jc w:val="both"/>
        <w:rPr>
          <w:rFonts w:ascii="Times New Roman" w:hAnsi="Times New Roman" w:cs="Times New Roman"/>
          <w:color w:val="auto"/>
          <w:sz w:val="22"/>
          <w:szCs w:val="22"/>
        </w:rPr>
      </w:pPr>
      <w:r w:rsidRPr="00DB7BFF">
        <w:rPr>
          <w:rFonts w:ascii="Times New Roman" w:hAnsi="Times New Roman" w:cs="Times New Roman"/>
          <w:color w:val="auto"/>
          <w:sz w:val="22"/>
          <w:szCs w:val="22"/>
        </w:rPr>
        <w:t>Professional Summary</w:t>
      </w:r>
    </w:p>
    <w:p w14:paraId="3D907B09" w14:textId="640605CF" w:rsidR="001144C2" w:rsidRDefault="00382FE8" w:rsidP="00F70801">
      <w:pPr>
        <w:spacing w:after="0"/>
        <w:jc w:val="both"/>
        <w:rPr>
          <w:rFonts w:ascii="Times New Roman" w:hAnsi="Times New Roman" w:cs="Times New Roman"/>
        </w:rPr>
      </w:pPr>
      <w:r w:rsidRPr="00DB7BFF">
        <w:rPr>
          <w:rFonts w:ascii="Times New Roman" w:hAnsi="Times New Roman" w:cs="Times New Roman"/>
        </w:rPr>
        <w:t>A dedicated and ambitious</w:t>
      </w:r>
      <w:r w:rsidR="001144C2" w:rsidRPr="00DB7BFF">
        <w:rPr>
          <w:rFonts w:ascii="Times New Roman" w:hAnsi="Times New Roman" w:cs="Times New Roman"/>
        </w:rPr>
        <w:t xml:space="preserve"> </w:t>
      </w:r>
      <w:r w:rsidR="004F2D19" w:rsidRPr="00DB7BFF">
        <w:rPr>
          <w:rFonts w:ascii="Times New Roman" w:hAnsi="Times New Roman" w:cs="Times New Roman"/>
        </w:rPr>
        <w:t xml:space="preserve">professional </w:t>
      </w:r>
      <w:r w:rsidR="001144C2" w:rsidRPr="00DB7BFF">
        <w:rPr>
          <w:rFonts w:ascii="Times New Roman" w:hAnsi="Times New Roman" w:cs="Times New Roman"/>
        </w:rPr>
        <w:t xml:space="preserve">with proven experience in </w:t>
      </w:r>
      <w:r w:rsidR="004F2D19" w:rsidRPr="00DB7BFF">
        <w:rPr>
          <w:rFonts w:ascii="Times New Roman" w:hAnsi="Times New Roman" w:cs="Times New Roman"/>
        </w:rPr>
        <w:t>training, facilitation</w:t>
      </w:r>
      <w:r w:rsidR="001144C2" w:rsidRPr="00DB7BFF">
        <w:rPr>
          <w:rFonts w:ascii="Times New Roman" w:hAnsi="Times New Roman" w:cs="Times New Roman"/>
        </w:rPr>
        <w:t>, and mentoring.</w:t>
      </w:r>
      <w:r w:rsidRPr="00DB7BFF">
        <w:rPr>
          <w:rFonts w:ascii="Times New Roman" w:hAnsi="Times New Roman" w:cs="Times New Roman"/>
        </w:rPr>
        <w:t xml:space="preserve"> Currently, a </w:t>
      </w:r>
      <w:r w:rsidR="004F2D19" w:rsidRPr="00DB7BFF">
        <w:rPr>
          <w:rFonts w:ascii="Times New Roman" w:hAnsi="Times New Roman" w:cs="Times New Roman"/>
        </w:rPr>
        <w:t xml:space="preserve">Program Assistant </w:t>
      </w:r>
      <w:r w:rsidRPr="00DB7BFF">
        <w:rPr>
          <w:rFonts w:ascii="Times New Roman" w:hAnsi="Times New Roman" w:cs="Times New Roman"/>
        </w:rPr>
        <w:t xml:space="preserve">at Hatua Network Organization, </w:t>
      </w:r>
      <w:r w:rsidR="004F2D19" w:rsidRPr="00DB7BFF">
        <w:rPr>
          <w:rFonts w:ascii="Times New Roman" w:hAnsi="Times New Roman" w:cs="Times New Roman"/>
        </w:rPr>
        <w:t>leading trainings, managing logistics for program activities and supporting program implementation. Looking forward to contributing to impactful youth development programs by supporting their planning, coordination, and successful implementation, while ensuring meaningful participation and measurable results.</w:t>
      </w:r>
    </w:p>
    <w:p w14:paraId="423FAE00" w14:textId="77777777" w:rsidR="00DB7BFF" w:rsidRPr="00DB7BFF" w:rsidRDefault="00DB7BFF" w:rsidP="00F70801">
      <w:pPr>
        <w:spacing w:after="0"/>
        <w:jc w:val="both"/>
        <w:rPr>
          <w:rFonts w:ascii="Times New Roman" w:hAnsi="Times New Roman" w:cs="Times New Roman"/>
        </w:rPr>
      </w:pPr>
    </w:p>
    <w:p w14:paraId="7E6224A7" w14:textId="77777777" w:rsidR="00554A9B" w:rsidRPr="00DB7BFF" w:rsidRDefault="00000000" w:rsidP="00F70801">
      <w:pPr>
        <w:pStyle w:val="Heading1"/>
        <w:pBdr>
          <w:bottom w:val="single" w:sz="4" w:space="1" w:color="auto"/>
        </w:pBdr>
        <w:spacing w:before="0"/>
        <w:jc w:val="both"/>
        <w:rPr>
          <w:rFonts w:ascii="Times New Roman" w:hAnsi="Times New Roman" w:cs="Times New Roman"/>
          <w:color w:val="auto"/>
          <w:sz w:val="22"/>
          <w:szCs w:val="22"/>
        </w:rPr>
      </w:pPr>
      <w:r w:rsidRPr="00DB7BFF">
        <w:rPr>
          <w:rFonts w:ascii="Times New Roman" w:hAnsi="Times New Roman" w:cs="Times New Roman"/>
          <w:color w:val="auto"/>
          <w:sz w:val="22"/>
          <w:szCs w:val="22"/>
        </w:rPr>
        <w:t>Professional Experience</w:t>
      </w:r>
    </w:p>
    <w:p w14:paraId="7D34600B" w14:textId="6ADA83F0" w:rsidR="001144C2" w:rsidRPr="00DB7BFF" w:rsidRDefault="00000000" w:rsidP="00F70801">
      <w:pPr>
        <w:spacing w:after="0"/>
        <w:jc w:val="both"/>
        <w:rPr>
          <w:rFonts w:ascii="Times New Roman" w:hAnsi="Times New Roman" w:cs="Times New Roman"/>
          <w:b/>
        </w:rPr>
      </w:pPr>
      <w:r w:rsidRPr="00DB7BFF">
        <w:rPr>
          <w:rFonts w:ascii="Times New Roman" w:hAnsi="Times New Roman" w:cs="Times New Roman"/>
          <w:b/>
        </w:rPr>
        <w:t xml:space="preserve">Secondary Mentoring Intern </w:t>
      </w:r>
      <w:r w:rsidR="00EF7548">
        <w:rPr>
          <w:rFonts w:ascii="Times New Roman" w:hAnsi="Times New Roman" w:cs="Times New Roman"/>
          <w:b/>
        </w:rPr>
        <w:t xml:space="preserve">- </w:t>
      </w:r>
      <w:r w:rsidR="00EF7548" w:rsidRPr="00DB7BFF">
        <w:rPr>
          <w:rFonts w:ascii="Times New Roman" w:hAnsi="Times New Roman" w:cs="Times New Roman"/>
          <w:b/>
        </w:rPr>
        <w:t>Hatua</w:t>
      </w:r>
      <w:r w:rsidRPr="00DB7BFF">
        <w:rPr>
          <w:rFonts w:ascii="Times New Roman" w:hAnsi="Times New Roman" w:cs="Times New Roman"/>
          <w:b/>
        </w:rPr>
        <w:t xml:space="preserve"> Network Organization (</w:t>
      </w:r>
      <w:r w:rsidR="004A0300" w:rsidRPr="00DB7BFF">
        <w:rPr>
          <w:rFonts w:ascii="Times New Roman" w:hAnsi="Times New Roman" w:cs="Times New Roman"/>
          <w:b/>
        </w:rPr>
        <w:t>Jan 2025–</w:t>
      </w:r>
      <w:r w:rsidRPr="00DB7BFF">
        <w:rPr>
          <w:rFonts w:ascii="Times New Roman" w:hAnsi="Times New Roman" w:cs="Times New Roman"/>
          <w:b/>
        </w:rPr>
        <w:t>Present)</w:t>
      </w:r>
    </w:p>
    <w:p w14:paraId="53B48970" w14:textId="6FC7D02A" w:rsidR="001144C2" w:rsidRPr="00DB7BFF" w:rsidRDefault="004F2D19" w:rsidP="00F70801">
      <w:pPr>
        <w:pStyle w:val="ListParagraph"/>
        <w:numPr>
          <w:ilvl w:val="0"/>
          <w:numId w:val="10"/>
        </w:numPr>
        <w:spacing w:after="0"/>
        <w:jc w:val="both"/>
        <w:rPr>
          <w:rFonts w:ascii="Times New Roman" w:hAnsi="Times New Roman" w:cs="Times New Roman"/>
        </w:rPr>
      </w:pPr>
      <w:r w:rsidRPr="00DB7BFF">
        <w:rPr>
          <w:rFonts w:ascii="Times New Roman" w:hAnsi="Times New Roman" w:cs="Times New Roman"/>
        </w:rPr>
        <w:t>L</w:t>
      </w:r>
      <w:r w:rsidR="00130171" w:rsidRPr="00DB7BFF">
        <w:rPr>
          <w:rFonts w:ascii="Times New Roman" w:hAnsi="Times New Roman" w:cs="Times New Roman"/>
        </w:rPr>
        <w:t>ead</w:t>
      </w:r>
      <w:r w:rsidRPr="00DB7BFF">
        <w:rPr>
          <w:rFonts w:ascii="Times New Roman" w:hAnsi="Times New Roman" w:cs="Times New Roman"/>
        </w:rPr>
        <w:t xml:space="preserve"> and deliver over 50</w:t>
      </w:r>
      <w:r w:rsidR="00130171" w:rsidRPr="00DB7BFF">
        <w:rPr>
          <w:rFonts w:ascii="Times New Roman" w:hAnsi="Times New Roman" w:cs="Times New Roman"/>
        </w:rPr>
        <w:t xml:space="preserve"> interactive </w:t>
      </w:r>
      <w:r w:rsidR="00752863" w:rsidRPr="00DB7BFF">
        <w:rPr>
          <w:rFonts w:ascii="Times New Roman" w:hAnsi="Times New Roman" w:cs="Times New Roman"/>
        </w:rPr>
        <w:t>mentoring sessions</w:t>
      </w:r>
      <w:r w:rsidR="00130171" w:rsidRPr="00DB7BFF">
        <w:rPr>
          <w:rFonts w:ascii="Times New Roman" w:hAnsi="Times New Roman" w:cs="Times New Roman"/>
        </w:rPr>
        <w:t xml:space="preserve"> on </w:t>
      </w:r>
      <w:r w:rsidR="009A7920" w:rsidRPr="00DB7BFF">
        <w:rPr>
          <w:rFonts w:ascii="Times New Roman" w:hAnsi="Times New Roman" w:cs="Times New Roman"/>
        </w:rPr>
        <w:t>Civic</w:t>
      </w:r>
      <w:r w:rsidR="00752863" w:rsidRPr="00DB7BFF">
        <w:rPr>
          <w:rFonts w:ascii="Times New Roman" w:hAnsi="Times New Roman" w:cs="Times New Roman"/>
        </w:rPr>
        <w:t xml:space="preserve"> education, entrepreneurship, financial literacy, leadership and SRH Education for</w:t>
      </w:r>
      <w:r w:rsidR="00130171" w:rsidRPr="00DB7BFF">
        <w:rPr>
          <w:rFonts w:ascii="Times New Roman" w:hAnsi="Times New Roman" w:cs="Times New Roman"/>
        </w:rPr>
        <w:t xml:space="preserve"> 56</w:t>
      </w:r>
      <w:r w:rsidR="00752863" w:rsidRPr="00DB7BFF">
        <w:rPr>
          <w:rFonts w:ascii="Times New Roman" w:hAnsi="Times New Roman" w:cs="Times New Roman"/>
        </w:rPr>
        <w:t xml:space="preserve"> Gap Year students.</w:t>
      </w:r>
    </w:p>
    <w:p w14:paraId="28A4550E" w14:textId="099EB234" w:rsidR="00554A9B" w:rsidRPr="00DB7BFF" w:rsidRDefault="00130171" w:rsidP="00F70801">
      <w:pPr>
        <w:pStyle w:val="ListParagraph"/>
        <w:numPr>
          <w:ilvl w:val="0"/>
          <w:numId w:val="10"/>
        </w:numPr>
        <w:spacing w:after="0"/>
        <w:jc w:val="both"/>
        <w:rPr>
          <w:rFonts w:ascii="Times New Roman" w:hAnsi="Times New Roman" w:cs="Times New Roman"/>
        </w:rPr>
      </w:pPr>
      <w:r w:rsidRPr="00DB7BFF">
        <w:rPr>
          <w:rFonts w:ascii="Times New Roman" w:hAnsi="Times New Roman" w:cs="Times New Roman"/>
        </w:rPr>
        <w:t>Coordinate</w:t>
      </w:r>
      <w:r w:rsidR="00752863" w:rsidRPr="00DB7BFF">
        <w:rPr>
          <w:rFonts w:ascii="Times New Roman" w:hAnsi="Times New Roman" w:cs="Times New Roman"/>
        </w:rPr>
        <w:t xml:space="preserve"> logistics support for</w:t>
      </w:r>
      <w:r w:rsidRPr="00DB7BFF">
        <w:rPr>
          <w:rFonts w:ascii="Times New Roman" w:hAnsi="Times New Roman" w:cs="Times New Roman"/>
        </w:rPr>
        <w:t xml:space="preserve"> holiday</w:t>
      </w:r>
      <w:r w:rsidR="00752863" w:rsidRPr="00DB7BFF">
        <w:rPr>
          <w:rFonts w:ascii="Times New Roman" w:hAnsi="Times New Roman" w:cs="Times New Roman"/>
        </w:rPr>
        <w:t xml:space="preserve"> mentoring programs </w:t>
      </w:r>
      <w:r w:rsidR="004F2D19" w:rsidRPr="00DB7BFF">
        <w:rPr>
          <w:rFonts w:ascii="Times New Roman" w:hAnsi="Times New Roman" w:cs="Times New Roman"/>
        </w:rPr>
        <w:t>for over 100 scholars.</w:t>
      </w:r>
    </w:p>
    <w:p w14:paraId="597F8B30" w14:textId="0D866678" w:rsidR="00752863" w:rsidRPr="00DB7BFF" w:rsidRDefault="004F2D19" w:rsidP="00F70801">
      <w:pPr>
        <w:pStyle w:val="ListParagraph"/>
        <w:numPr>
          <w:ilvl w:val="0"/>
          <w:numId w:val="10"/>
        </w:numPr>
        <w:spacing w:after="0"/>
        <w:jc w:val="both"/>
        <w:rPr>
          <w:rFonts w:ascii="Times New Roman" w:hAnsi="Times New Roman" w:cs="Times New Roman"/>
        </w:rPr>
      </w:pPr>
      <w:r w:rsidRPr="00DB7BFF">
        <w:rPr>
          <w:rFonts w:ascii="Times New Roman" w:hAnsi="Times New Roman" w:cs="Times New Roman"/>
        </w:rPr>
        <w:t>Support coordination of</w:t>
      </w:r>
      <w:r w:rsidR="00752863" w:rsidRPr="00DB7BFF">
        <w:rPr>
          <w:rFonts w:ascii="Times New Roman" w:hAnsi="Times New Roman" w:cs="Times New Roman"/>
        </w:rPr>
        <w:t xml:space="preserve"> Gap Year students to</w:t>
      </w:r>
      <w:r w:rsidRPr="00DB7BFF">
        <w:rPr>
          <w:rFonts w:ascii="Times New Roman" w:hAnsi="Times New Roman" w:cs="Times New Roman"/>
        </w:rPr>
        <w:t xml:space="preserve"> </w:t>
      </w:r>
      <w:r w:rsidR="00752863" w:rsidRPr="00DB7BFF">
        <w:rPr>
          <w:rFonts w:ascii="Times New Roman" w:hAnsi="Times New Roman" w:cs="Times New Roman"/>
        </w:rPr>
        <w:t>outreach programs</w:t>
      </w:r>
      <w:r w:rsidR="00130171" w:rsidRPr="00DB7BFF">
        <w:rPr>
          <w:rFonts w:ascii="Times New Roman" w:hAnsi="Times New Roman" w:cs="Times New Roman"/>
        </w:rPr>
        <w:t xml:space="preserve">, </w:t>
      </w:r>
      <w:r w:rsidRPr="00DB7BFF">
        <w:rPr>
          <w:rFonts w:ascii="Times New Roman" w:hAnsi="Times New Roman" w:cs="Times New Roman"/>
        </w:rPr>
        <w:t>reaching o</w:t>
      </w:r>
      <w:r w:rsidR="00D24773" w:rsidRPr="00DB7BFF">
        <w:rPr>
          <w:rFonts w:ascii="Times New Roman" w:hAnsi="Times New Roman" w:cs="Times New Roman"/>
        </w:rPr>
        <w:t xml:space="preserve">ver </w:t>
      </w:r>
      <w:r w:rsidRPr="00DB7BFF">
        <w:rPr>
          <w:rFonts w:ascii="Times New Roman" w:hAnsi="Times New Roman" w:cs="Times New Roman"/>
        </w:rPr>
        <w:t>9000 students in Mombasa County.</w:t>
      </w:r>
    </w:p>
    <w:p w14:paraId="2CC68A0A" w14:textId="1C313649" w:rsidR="00752863" w:rsidRPr="00DB7BFF" w:rsidRDefault="00752863" w:rsidP="00F70801">
      <w:pPr>
        <w:pStyle w:val="ListParagraph"/>
        <w:numPr>
          <w:ilvl w:val="0"/>
          <w:numId w:val="10"/>
        </w:numPr>
        <w:spacing w:after="0"/>
        <w:jc w:val="both"/>
        <w:rPr>
          <w:rFonts w:ascii="Times New Roman" w:hAnsi="Times New Roman" w:cs="Times New Roman"/>
        </w:rPr>
      </w:pPr>
      <w:r w:rsidRPr="00DB7BFF">
        <w:rPr>
          <w:rFonts w:ascii="Times New Roman" w:hAnsi="Times New Roman" w:cs="Times New Roman"/>
        </w:rPr>
        <w:t>Monitor and track daily attendance of students</w:t>
      </w:r>
      <w:r w:rsidR="009A7920" w:rsidRPr="00DB7BFF">
        <w:rPr>
          <w:rFonts w:ascii="Times New Roman" w:hAnsi="Times New Roman" w:cs="Times New Roman"/>
        </w:rPr>
        <w:t xml:space="preserve"> </w:t>
      </w:r>
      <w:r w:rsidR="00D24773" w:rsidRPr="00DB7BFF">
        <w:rPr>
          <w:rFonts w:ascii="Times New Roman" w:hAnsi="Times New Roman" w:cs="Times New Roman"/>
        </w:rPr>
        <w:t>ensuring a 90% attendance in all mentoring sessions.</w:t>
      </w:r>
    </w:p>
    <w:p w14:paraId="7D27A445" w14:textId="72BC1CE1" w:rsidR="009A7920" w:rsidRPr="00DB7BFF" w:rsidRDefault="00D24773" w:rsidP="00F70801">
      <w:pPr>
        <w:pStyle w:val="ListParagraph"/>
        <w:numPr>
          <w:ilvl w:val="0"/>
          <w:numId w:val="10"/>
        </w:numPr>
        <w:spacing w:after="0"/>
        <w:jc w:val="both"/>
        <w:rPr>
          <w:rFonts w:ascii="Times New Roman" w:hAnsi="Times New Roman" w:cs="Times New Roman"/>
        </w:rPr>
      </w:pPr>
      <w:r w:rsidRPr="00DB7BFF">
        <w:rPr>
          <w:rFonts w:ascii="Times New Roman" w:hAnsi="Times New Roman" w:cs="Times New Roman"/>
        </w:rPr>
        <w:t>Prepare and submit monthly program reports to the organization’s leadership.</w:t>
      </w:r>
    </w:p>
    <w:p w14:paraId="1AF4D4C2" w14:textId="6F948FA4" w:rsidR="00D24773" w:rsidRPr="00DB7BFF" w:rsidRDefault="00D24773" w:rsidP="00F70801">
      <w:pPr>
        <w:pStyle w:val="ListParagraph"/>
        <w:numPr>
          <w:ilvl w:val="0"/>
          <w:numId w:val="10"/>
        </w:numPr>
        <w:spacing w:after="0"/>
        <w:jc w:val="both"/>
        <w:rPr>
          <w:rFonts w:ascii="Times New Roman" w:hAnsi="Times New Roman" w:cs="Times New Roman"/>
        </w:rPr>
      </w:pPr>
      <w:r w:rsidRPr="00DB7BFF">
        <w:rPr>
          <w:rFonts w:ascii="Times New Roman" w:hAnsi="Times New Roman" w:cs="Times New Roman"/>
        </w:rPr>
        <w:t xml:space="preserve">Maintained stakeholder relationships with over 15 schools ensuring </w:t>
      </w:r>
      <w:r w:rsidR="004807DF" w:rsidRPr="00DB7BFF">
        <w:rPr>
          <w:rFonts w:ascii="Times New Roman" w:hAnsi="Times New Roman" w:cs="Times New Roman"/>
        </w:rPr>
        <w:t xml:space="preserve">smooth </w:t>
      </w:r>
      <w:r w:rsidRPr="00DB7BFF">
        <w:rPr>
          <w:rFonts w:ascii="Times New Roman" w:hAnsi="Times New Roman" w:cs="Times New Roman"/>
        </w:rPr>
        <w:t>program delivery.</w:t>
      </w:r>
    </w:p>
    <w:p w14:paraId="44414B44" w14:textId="16AF838B" w:rsidR="00D24773" w:rsidRPr="00DB7BFF" w:rsidRDefault="008A1649" w:rsidP="00F70801">
      <w:pPr>
        <w:pStyle w:val="ListParagraph"/>
        <w:numPr>
          <w:ilvl w:val="0"/>
          <w:numId w:val="10"/>
        </w:numPr>
        <w:spacing w:after="0"/>
        <w:jc w:val="both"/>
        <w:rPr>
          <w:rFonts w:ascii="Times New Roman" w:hAnsi="Times New Roman" w:cs="Times New Roman"/>
        </w:rPr>
      </w:pPr>
      <w:r w:rsidRPr="00DB7BFF">
        <w:rPr>
          <w:rFonts w:ascii="Times New Roman" w:hAnsi="Times New Roman" w:cs="Times New Roman"/>
        </w:rPr>
        <w:t xml:space="preserve">Assisted in the </w:t>
      </w:r>
      <w:r w:rsidR="00205A6B" w:rsidRPr="00DB7BFF">
        <w:rPr>
          <w:rFonts w:ascii="Times New Roman" w:hAnsi="Times New Roman" w:cs="Times New Roman"/>
        </w:rPr>
        <w:t>c</w:t>
      </w:r>
      <w:r w:rsidR="00D24773" w:rsidRPr="00DB7BFF">
        <w:rPr>
          <w:rFonts w:ascii="Times New Roman" w:hAnsi="Times New Roman" w:cs="Times New Roman"/>
        </w:rPr>
        <w:t>urriculum sharing progra</w:t>
      </w:r>
      <w:r w:rsidRPr="00DB7BFF">
        <w:rPr>
          <w:rFonts w:ascii="Times New Roman" w:hAnsi="Times New Roman" w:cs="Times New Roman"/>
        </w:rPr>
        <w:t>m by offering implementation support to</w:t>
      </w:r>
      <w:r w:rsidR="00205A6B" w:rsidRPr="00DB7BFF">
        <w:rPr>
          <w:rFonts w:ascii="Times New Roman" w:hAnsi="Times New Roman" w:cs="Times New Roman"/>
        </w:rPr>
        <w:t xml:space="preserve"> a</w:t>
      </w:r>
      <w:r w:rsidRPr="00DB7BFF">
        <w:rPr>
          <w:rFonts w:ascii="Times New Roman" w:hAnsi="Times New Roman" w:cs="Times New Roman"/>
        </w:rPr>
        <w:t xml:space="preserve"> partner </w:t>
      </w:r>
      <w:r w:rsidR="00205A6B" w:rsidRPr="00DB7BFF">
        <w:rPr>
          <w:rFonts w:ascii="Times New Roman" w:hAnsi="Times New Roman" w:cs="Times New Roman"/>
        </w:rPr>
        <w:t>o</w:t>
      </w:r>
      <w:r w:rsidRPr="00DB7BFF">
        <w:rPr>
          <w:rFonts w:ascii="Times New Roman" w:hAnsi="Times New Roman" w:cs="Times New Roman"/>
        </w:rPr>
        <w:t>rganization.</w:t>
      </w:r>
    </w:p>
    <w:p w14:paraId="082F3D1F" w14:textId="4AD494EF" w:rsidR="00205A6B" w:rsidRPr="00DB7BFF" w:rsidRDefault="00205A6B" w:rsidP="00F70801">
      <w:pPr>
        <w:pStyle w:val="ListParagraph"/>
        <w:numPr>
          <w:ilvl w:val="0"/>
          <w:numId w:val="10"/>
        </w:numPr>
        <w:spacing w:after="0"/>
        <w:jc w:val="both"/>
        <w:rPr>
          <w:rFonts w:ascii="Times New Roman" w:hAnsi="Times New Roman" w:cs="Times New Roman"/>
        </w:rPr>
      </w:pPr>
      <w:r w:rsidRPr="00DB7BFF">
        <w:rPr>
          <w:rFonts w:ascii="Times New Roman" w:hAnsi="Times New Roman" w:cs="Times New Roman"/>
        </w:rPr>
        <w:t>Observed the sessions and collected data to be used to measure the impact made on the students of the partner organization.</w:t>
      </w:r>
    </w:p>
    <w:p w14:paraId="5FD5C191" w14:textId="7A23859E" w:rsidR="008A1649" w:rsidRPr="00DB7BFF" w:rsidRDefault="00205A6B" w:rsidP="00F70801">
      <w:pPr>
        <w:pStyle w:val="ListParagraph"/>
        <w:numPr>
          <w:ilvl w:val="0"/>
          <w:numId w:val="10"/>
        </w:numPr>
        <w:spacing w:after="0"/>
        <w:jc w:val="both"/>
        <w:rPr>
          <w:rFonts w:ascii="Times New Roman" w:hAnsi="Times New Roman" w:cs="Times New Roman"/>
        </w:rPr>
      </w:pPr>
      <w:r w:rsidRPr="00DB7BFF">
        <w:rPr>
          <w:rFonts w:ascii="Times New Roman" w:hAnsi="Times New Roman" w:cs="Times New Roman"/>
        </w:rPr>
        <w:t xml:space="preserve">Supported the recruitment and selection of </w:t>
      </w:r>
      <w:r w:rsidR="00797A7F" w:rsidRPr="00DB7BFF">
        <w:rPr>
          <w:rFonts w:ascii="Times New Roman" w:hAnsi="Times New Roman" w:cs="Times New Roman"/>
        </w:rPr>
        <w:t xml:space="preserve">15 </w:t>
      </w:r>
      <w:r w:rsidRPr="00DB7BFF">
        <w:rPr>
          <w:rFonts w:ascii="Times New Roman" w:hAnsi="Times New Roman" w:cs="Times New Roman"/>
        </w:rPr>
        <w:t>facilitators for Holiday Mentoring Programs.</w:t>
      </w:r>
    </w:p>
    <w:p w14:paraId="2F6E5B75" w14:textId="583A5734" w:rsidR="00205A6B" w:rsidRDefault="00205A6B" w:rsidP="00F70801">
      <w:pPr>
        <w:pStyle w:val="ListParagraph"/>
        <w:numPr>
          <w:ilvl w:val="0"/>
          <w:numId w:val="10"/>
        </w:numPr>
        <w:spacing w:after="0"/>
        <w:jc w:val="both"/>
        <w:rPr>
          <w:rFonts w:ascii="Times New Roman" w:hAnsi="Times New Roman" w:cs="Times New Roman"/>
        </w:rPr>
      </w:pPr>
      <w:r w:rsidRPr="00DB7BFF">
        <w:rPr>
          <w:rFonts w:ascii="Times New Roman" w:hAnsi="Times New Roman" w:cs="Times New Roman"/>
        </w:rPr>
        <w:t>Collaborate</w:t>
      </w:r>
      <w:r w:rsidR="00A96402" w:rsidRPr="00DB7BFF">
        <w:rPr>
          <w:rFonts w:ascii="Times New Roman" w:hAnsi="Times New Roman" w:cs="Times New Roman"/>
        </w:rPr>
        <w:t xml:space="preserve">d </w:t>
      </w:r>
      <w:r w:rsidR="00376ECC" w:rsidRPr="00DB7BFF">
        <w:rPr>
          <w:rFonts w:ascii="Times New Roman" w:hAnsi="Times New Roman" w:cs="Times New Roman"/>
        </w:rPr>
        <w:t>and work closely</w:t>
      </w:r>
      <w:r w:rsidRPr="00DB7BFF">
        <w:rPr>
          <w:rFonts w:ascii="Times New Roman" w:hAnsi="Times New Roman" w:cs="Times New Roman"/>
        </w:rPr>
        <w:t xml:space="preserve"> with other departments</w:t>
      </w:r>
      <w:r w:rsidR="00376ECC" w:rsidRPr="00DB7BFF">
        <w:rPr>
          <w:rFonts w:ascii="Times New Roman" w:hAnsi="Times New Roman" w:cs="Times New Roman"/>
        </w:rPr>
        <w:t xml:space="preserve"> to ensure effective coordination and alignment of program activities with organizational goals.</w:t>
      </w:r>
    </w:p>
    <w:p w14:paraId="30050278" w14:textId="77777777" w:rsidR="00DB7BFF" w:rsidRPr="00DB7BFF" w:rsidRDefault="00DB7BFF" w:rsidP="00F70801">
      <w:pPr>
        <w:pStyle w:val="ListParagraph"/>
        <w:spacing w:after="0"/>
        <w:jc w:val="both"/>
        <w:rPr>
          <w:rFonts w:ascii="Times New Roman" w:hAnsi="Times New Roman" w:cs="Times New Roman"/>
        </w:rPr>
      </w:pPr>
    </w:p>
    <w:p w14:paraId="147E01F7" w14:textId="34B7F102" w:rsidR="001144C2" w:rsidRPr="00DB7BFF" w:rsidRDefault="00000000" w:rsidP="00F70801">
      <w:pPr>
        <w:spacing w:after="0"/>
        <w:jc w:val="both"/>
        <w:rPr>
          <w:rFonts w:ascii="Times New Roman" w:hAnsi="Times New Roman" w:cs="Times New Roman"/>
          <w:b/>
        </w:rPr>
      </w:pPr>
      <w:r w:rsidRPr="00DB7BFF">
        <w:rPr>
          <w:rFonts w:ascii="Times New Roman" w:hAnsi="Times New Roman" w:cs="Times New Roman"/>
          <w:b/>
        </w:rPr>
        <w:t xml:space="preserve">Facilitator </w:t>
      </w:r>
      <w:r w:rsidR="00EF7548">
        <w:rPr>
          <w:rFonts w:ascii="Times New Roman" w:hAnsi="Times New Roman" w:cs="Times New Roman"/>
          <w:b/>
        </w:rPr>
        <w:t>-</w:t>
      </w:r>
      <w:r w:rsidRPr="00DB7BFF">
        <w:rPr>
          <w:rFonts w:ascii="Times New Roman" w:hAnsi="Times New Roman" w:cs="Times New Roman"/>
          <w:b/>
        </w:rPr>
        <w:t xml:space="preserve"> Hatua Network Organization (5–22 Nov 2024)</w:t>
      </w:r>
    </w:p>
    <w:p w14:paraId="4BD99939" w14:textId="1DE6ED06" w:rsidR="00554A9B" w:rsidRPr="00DB7BFF" w:rsidRDefault="00000000" w:rsidP="00F70801">
      <w:pPr>
        <w:pStyle w:val="ListParagraph"/>
        <w:numPr>
          <w:ilvl w:val="0"/>
          <w:numId w:val="11"/>
        </w:numPr>
        <w:spacing w:after="0"/>
        <w:jc w:val="both"/>
        <w:rPr>
          <w:rFonts w:ascii="Times New Roman" w:hAnsi="Times New Roman" w:cs="Times New Roman"/>
        </w:rPr>
      </w:pPr>
      <w:r w:rsidRPr="00DB7BFF">
        <w:rPr>
          <w:rFonts w:ascii="Times New Roman" w:hAnsi="Times New Roman" w:cs="Times New Roman"/>
        </w:rPr>
        <w:t>De</w:t>
      </w:r>
      <w:r w:rsidR="00F73A63" w:rsidRPr="00DB7BFF">
        <w:rPr>
          <w:rFonts w:ascii="Times New Roman" w:hAnsi="Times New Roman" w:cs="Times New Roman"/>
        </w:rPr>
        <w:t>l</w:t>
      </w:r>
      <w:r w:rsidRPr="00DB7BFF">
        <w:rPr>
          <w:rFonts w:ascii="Times New Roman" w:hAnsi="Times New Roman" w:cs="Times New Roman"/>
        </w:rPr>
        <w:t xml:space="preserve">ivered </w:t>
      </w:r>
      <w:r w:rsidR="0065558C" w:rsidRPr="00DB7BFF">
        <w:rPr>
          <w:rFonts w:ascii="Times New Roman" w:hAnsi="Times New Roman" w:cs="Times New Roman"/>
        </w:rPr>
        <w:t xml:space="preserve">13 </w:t>
      </w:r>
      <w:r w:rsidR="00DE7446" w:rsidRPr="00DB7BFF">
        <w:rPr>
          <w:rFonts w:ascii="Times New Roman" w:hAnsi="Times New Roman" w:cs="Times New Roman"/>
        </w:rPr>
        <w:t xml:space="preserve">interactive </w:t>
      </w:r>
      <w:r w:rsidRPr="00DB7BFF">
        <w:rPr>
          <w:rFonts w:ascii="Times New Roman" w:hAnsi="Times New Roman" w:cs="Times New Roman"/>
        </w:rPr>
        <w:t>sessions</w:t>
      </w:r>
      <w:r w:rsidR="00EC51B4" w:rsidRPr="00DB7BFF">
        <w:rPr>
          <w:rFonts w:ascii="Times New Roman" w:hAnsi="Times New Roman" w:cs="Times New Roman"/>
        </w:rPr>
        <w:t xml:space="preserve"> on career skills</w:t>
      </w:r>
      <w:r w:rsidRPr="00DB7BFF">
        <w:rPr>
          <w:rFonts w:ascii="Times New Roman" w:hAnsi="Times New Roman" w:cs="Times New Roman"/>
        </w:rPr>
        <w:t xml:space="preserve"> </w:t>
      </w:r>
      <w:r w:rsidR="003C3B7D" w:rsidRPr="00DB7BFF">
        <w:rPr>
          <w:rFonts w:ascii="Times New Roman" w:hAnsi="Times New Roman" w:cs="Times New Roman"/>
        </w:rPr>
        <w:t>for 22</w:t>
      </w:r>
      <w:r w:rsidR="0065558C" w:rsidRPr="00DB7BFF">
        <w:rPr>
          <w:rFonts w:ascii="Times New Roman" w:hAnsi="Times New Roman" w:cs="Times New Roman"/>
        </w:rPr>
        <w:t xml:space="preserve"> </w:t>
      </w:r>
      <w:r w:rsidRPr="00DB7BFF">
        <w:rPr>
          <w:rFonts w:ascii="Times New Roman" w:hAnsi="Times New Roman" w:cs="Times New Roman"/>
        </w:rPr>
        <w:t>students</w:t>
      </w:r>
      <w:r w:rsidR="00DE7446" w:rsidRPr="00DB7BFF">
        <w:rPr>
          <w:rFonts w:ascii="Times New Roman" w:hAnsi="Times New Roman" w:cs="Times New Roman"/>
        </w:rPr>
        <w:t>.</w:t>
      </w:r>
    </w:p>
    <w:p w14:paraId="02C6DF99" w14:textId="0F5BCEBC" w:rsidR="00F73A63" w:rsidRPr="00DB7BFF" w:rsidRDefault="00F73A63" w:rsidP="00F70801">
      <w:pPr>
        <w:pStyle w:val="ListParagraph"/>
        <w:numPr>
          <w:ilvl w:val="0"/>
          <w:numId w:val="11"/>
        </w:numPr>
        <w:spacing w:after="0"/>
        <w:jc w:val="both"/>
        <w:rPr>
          <w:rFonts w:ascii="Times New Roman" w:hAnsi="Times New Roman" w:cs="Times New Roman"/>
        </w:rPr>
      </w:pPr>
      <w:r w:rsidRPr="00DB7BFF">
        <w:rPr>
          <w:rFonts w:ascii="Times New Roman" w:hAnsi="Times New Roman" w:cs="Times New Roman"/>
        </w:rPr>
        <w:t>Observed and collected data to be used to measure the impact made on the students.</w:t>
      </w:r>
    </w:p>
    <w:p w14:paraId="4B3B6D11" w14:textId="5EFAA4B4" w:rsidR="00DE7446" w:rsidRPr="00DB7BFF" w:rsidRDefault="00DE7446" w:rsidP="00F70801">
      <w:pPr>
        <w:pStyle w:val="ListParagraph"/>
        <w:numPr>
          <w:ilvl w:val="0"/>
          <w:numId w:val="11"/>
        </w:numPr>
        <w:spacing w:after="0"/>
        <w:jc w:val="both"/>
        <w:rPr>
          <w:rFonts w:ascii="Times New Roman" w:hAnsi="Times New Roman" w:cs="Times New Roman"/>
        </w:rPr>
      </w:pPr>
      <w:r w:rsidRPr="00DB7BFF">
        <w:rPr>
          <w:rFonts w:ascii="Times New Roman" w:hAnsi="Times New Roman" w:cs="Times New Roman"/>
        </w:rPr>
        <w:t>Conducted class observation to monitor student participation and engagement.</w:t>
      </w:r>
    </w:p>
    <w:p w14:paraId="7082373E" w14:textId="7A9BBC84" w:rsidR="00DB7BFF" w:rsidRPr="00DB7BFF" w:rsidRDefault="00DB7BFF" w:rsidP="00F70801">
      <w:pPr>
        <w:pStyle w:val="ListParagraph"/>
        <w:numPr>
          <w:ilvl w:val="0"/>
          <w:numId w:val="11"/>
        </w:numPr>
        <w:spacing w:after="0"/>
        <w:jc w:val="both"/>
        <w:rPr>
          <w:rFonts w:ascii="Times New Roman" w:hAnsi="Times New Roman" w:cs="Times New Roman"/>
        </w:rPr>
      </w:pPr>
      <w:r w:rsidRPr="00DB7BFF">
        <w:rPr>
          <w:rFonts w:ascii="Times New Roman" w:hAnsi="Times New Roman" w:cs="Times New Roman"/>
        </w:rPr>
        <w:t>Led teambuilding activities</w:t>
      </w:r>
      <w:r w:rsidR="00D36575">
        <w:rPr>
          <w:rFonts w:ascii="Times New Roman" w:hAnsi="Times New Roman" w:cs="Times New Roman"/>
        </w:rPr>
        <w:t>.</w:t>
      </w:r>
    </w:p>
    <w:p w14:paraId="63146DB2" w14:textId="7CE910DF" w:rsidR="00DB7BFF" w:rsidRDefault="00DB7BFF" w:rsidP="00F70801">
      <w:pPr>
        <w:pStyle w:val="ListParagraph"/>
        <w:numPr>
          <w:ilvl w:val="0"/>
          <w:numId w:val="11"/>
        </w:numPr>
        <w:spacing w:after="0"/>
        <w:jc w:val="both"/>
        <w:rPr>
          <w:rFonts w:ascii="Times New Roman" w:hAnsi="Times New Roman" w:cs="Times New Roman"/>
        </w:rPr>
      </w:pPr>
      <w:r w:rsidRPr="00DB7BFF">
        <w:rPr>
          <w:rFonts w:ascii="Times New Roman" w:hAnsi="Times New Roman" w:cs="Times New Roman"/>
        </w:rPr>
        <w:t>Collaborated with program officers in sharing and implementing feedback to improve program delivery.</w:t>
      </w:r>
    </w:p>
    <w:p w14:paraId="6BB3B9E0" w14:textId="77777777" w:rsidR="00DB7BFF" w:rsidRPr="00DB7BFF" w:rsidRDefault="00DB7BFF" w:rsidP="00F70801">
      <w:pPr>
        <w:pStyle w:val="ListParagraph"/>
        <w:spacing w:after="0"/>
        <w:jc w:val="both"/>
        <w:rPr>
          <w:rFonts w:ascii="Times New Roman" w:hAnsi="Times New Roman" w:cs="Times New Roman"/>
        </w:rPr>
      </w:pPr>
    </w:p>
    <w:p w14:paraId="2D9649E5" w14:textId="604EF9A4" w:rsidR="001144C2" w:rsidRPr="00DB7BFF" w:rsidRDefault="00000000" w:rsidP="00F70801">
      <w:pPr>
        <w:spacing w:after="0"/>
        <w:jc w:val="both"/>
        <w:rPr>
          <w:rFonts w:ascii="Times New Roman" w:hAnsi="Times New Roman" w:cs="Times New Roman"/>
          <w:b/>
        </w:rPr>
      </w:pPr>
      <w:r w:rsidRPr="00DB7BFF">
        <w:rPr>
          <w:rFonts w:ascii="Times New Roman" w:hAnsi="Times New Roman" w:cs="Times New Roman"/>
          <w:b/>
        </w:rPr>
        <w:t xml:space="preserve">High School </w:t>
      </w:r>
      <w:r w:rsidR="0065558C" w:rsidRPr="00DB7BFF">
        <w:rPr>
          <w:rFonts w:ascii="Times New Roman" w:hAnsi="Times New Roman" w:cs="Times New Roman"/>
          <w:b/>
        </w:rPr>
        <w:t>Teacher -</w:t>
      </w:r>
      <w:r w:rsidR="00EF7548">
        <w:rPr>
          <w:rFonts w:ascii="Times New Roman" w:hAnsi="Times New Roman" w:cs="Times New Roman"/>
          <w:b/>
        </w:rPr>
        <w:t xml:space="preserve"> </w:t>
      </w:r>
      <w:proofErr w:type="spellStart"/>
      <w:r w:rsidRPr="00DB7BFF">
        <w:rPr>
          <w:rFonts w:ascii="Times New Roman" w:hAnsi="Times New Roman" w:cs="Times New Roman"/>
          <w:b/>
        </w:rPr>
        <w:t>Likoni</w:t>
      </w:r>
      <w:proofErr w:type="spellEnd"/>
      <w:r w:rsidRPr="00DB7BFF">
        <w:rPr>
          <w:rFonts w:ascii="Times New Roman" w:hAnsi="Times New Roman" w:cs="Times New Roman"/>
          <w:b/>
        </w:rPr>
        <w:t xml:space="preserve"> Mixed High School (Aug </w:t>
      </w:r>
      <w:r w:rsidR="00EF7548">
        <w:rPr>
          <w:rFonts w:ascii="Times New Roman" w:hAnsi="Times New Roman" w:cs="Times New Roman"/>
          <w:b/>
        </w:rPr>
        <w:t>-</w:t>
      </w:r>
      <w:r w:rsidRPr="00DB7BFF">
        <w:rPr>
          <w:rFonts w:ascii="Times New Roman" w:hAnsi="Times New Roman" w:cs="Times New Roman"/>
          <w:b/>
        </w:rPr>
        <w:t xml:space="preserve"> Nov 2024)</w:t>
      </w:r>
    </w:p>
    <w:p w14:paraId="5C4B76E5" w14:textId="77777777" w:rsidR="00967DF2" w:rsidRPr="00DB7BFF" w:rsidRDefault="0065558C" w:rsidP="00F70801">
      <w:pPr>
        <w:pStyle w:val="ListParagraph"/>
        <w:numPr>
          <w:ilvl w:val="0"/>
          <w:numId w:val="11"/>
        </w:numPr>
        <w:spacing w:after="0"/>
        <w:jc w:val="both"/>
        <w:rPr>
          <w:rFonts w:ascii="Times New Roman" w:hAnsi="Times New Roman" w:cs="Times New Roman"/>
        </w:rPr>
      </w:pPr>
      <w:r w:rsidRPr="00DB7BFF">
        <w:rPr>
          <w:rFonts w:ascii="Times New Roman" w:hAnsi="Times New Roman" w:cs="Times New Roman"/>
        </w:rPr>
        <w:t xml:space="preserve">Instructed STEM subjects for 75 students, </w:t>
      </w:r>
    </w:p>
    <w:p w14:paraId="775F9A9E" w14:textId="6E5F6250" w:rsidR="00554A9B" w:rsidRDefault="0065558C" w:rsidP="00F70801">
      <w:pPr>
        <w:pStyle w:val="ListParagraph"/>
        <w:numPr>
          <w:ilvl w:val="0"/>
          <w:numId w:val="11"/>
        </w:numPr>
        <w:spacing w:after="0"/>
        <w:jc w:val="both"/>
        <w:rPr>
          <w:rFonts w:ascii="Times New Roman" w:hAnsi="Times New Roman" w:cs="Times New Roman"/>
        </w:rPr>
      </w:pPr>
      <w:r w:rsidRPr="00DB7BFF">
        <w:rPr>
          <w:rFonts w:ascii="Times New Roman" w:hAnsi="Times New Roman" w:cs="Times New Roman"/>
        </w:rPr>
        <w:t xml:space="preserve">designed Lab </w:t>
      </w:r>
      <w:r w:rsidR="00C35636" w:rsidRPr="00DB7BFF">
        <w:rPr>
          <w:rFonts w:ascii="Times New Roman" w:hAnsi="Times New Roman" w:cs="Times New Roman"/>
        </w:rPr>
        <w:t>practical</w:t>
      </w:r>
      <w:r w:rsidRPr="00DB7BFF">
        <w:rPr>
          <w:rFonts w:ascii="Times New Roman" w:hAnsi="Times New Roman" w:cs="Times New Roman"/>
        </w:rPr>
        <w:t xml:space="preserve"> and </w:t>
      </w:r>
      <w:r w:rsidR="00C35636" w:rsidRPr="00DB7BFF">
        <w:rPr>
          <w:rFonts w:ascii="Times New Roman" w:hAnsi="Times New Roman" w:cs="Times New Roman"/>
        </w:rPr>
        <w:t>revision sessions</w:t>
      </w:r>
      <w:r w:rsidRPr="00DB7BFF">
        <w:rPr>
          <w:rFonts w:ascii="Times New Roman" w:hAnsi="Times New Roman" w:cs="Times New Roman"/>
        </w:rPr>
        <w:t xml:space="preserve"> improving performance in end-term exams.</w:t>
      </w:r>
    </w:p>
    <w:p w14:paraId="2962033E" w14:textId="77777777" w:rsidR="00DB7BFF" w:rsidRPr="00DB7BFF" w:rsidRDefault="00DB7BFF" w:rsidP="00F70801">
      <w:pPr>
        <w:pStyle w:val="ListParagraph"/>
        <w:spacing w:after="0"/>
        <w:jc w:val="both"/>
        <w:rPr>
          <w:rFonts w:ascii="Times New Roman" w:hAnsi="Times New Roman" w:cs="Times New Roman"/>
        </w:rPr>
      </w:pPr>
    </w:p>
    <w:p w14:paraId="2EFC8726" w14:textId="77777777" w:rsidR="001144C2" w:rsidRPr="00DB7BFF" w:rsidRDefault="00000000" w:rsidP="00F70801">
      <w:pPr>
        <w:spacing w:after="0"/>
        <w:jc w:val="both"/>
        <w:rPr>
          <w:rFonts w:ascii="Times New Roman" w:hAnsi="Times New Roman" w:cs="Times New Roman"/>
          <w:b/>
        </w:rPr>
      </w:pPr>
      <w:bookmarkStart w:id="0" w:name="_Hlk213233991"/>
      <w:r w:rsidRPr="00DB7BFF">
        <w:rPr>
          <w:rFonts w:ascii="Times New Roman" w:hAnsi="Times New Roman" w:cs="Times New Roman"/>
          <w:b/>
        </w:rPr>
        <w:t xml:space="preserve">Survey Facilitator &amp; Enumerator </w:t>
      </w:r>
      <w:r w:rsidR="001144C2" w:rsidRPr="00DB7BFF">
        <w:rPr>
          <w:rFonts w:ascii="Times New Roman" w:hAnsi="Times New Roman" w:cs="Times New Roman"/>
          <w:b/>
        </w:rPr>
        <w:t xml:space="preserve">- </w:t>
      </w:r>
      <w:r w:rsidRPr="00DB7BFF">
        <w:rPr>
          <w:rFonts w:ascii="Times New Roman" w:hAnsi="Times New Roman" w:cs="Times New Roman"/>
          <w:b/>
        </w:rPr>
        <w:t>Akilidada &amp; Amplify Organization (May 2023)</w:t>
      </w:r>
    </w:p>
    <w:p w14:paraId="1BC9EBF3" w14:textId="0FC6E850" w:rsidR="002003A7" w:rsidRPr="00DB7BFF" w:rsidRDefault="002003A7" w:rsidP="00F70801">
      <w:pPr>
        <w:pStyle w:val="ListParagraph"/>
        <w:numPr>
          <w:ilvl w:val="0"/>
          <w:numId w:val="11"/>
        </w:numPr>
        <w:spacing w:after="0"/>
        <w:jc w:val="both"/>
        <w:rPr>
          <w:rFonts w:ascii="Times New Roman" w:hAnsi="Times New Roman" w:cs="Times New Roman"/>
        </w:rPr>
      </w:pPr>
      <w:r w:rsidRPr="00DB7BFF">
        <w:rPr>
          <w:rFonts w:ascii="Times New Roman" w:hAnsi="Times New Roman" w:cs="Times New Roman"/>
        </w:rPr>
        <w:t>Coordinated communication to the assigned school for the survey and ensured all the survey tools available for the data collection.</w:t>
      </w:r>
    </w:p>
    <w:p w14:paraId="1CE9B413" w14:textId="627231FF" w:rsidR="00554A9B" w:rsidRDefault="002003A7" w:rsidP="00F70801">
      <w:pPr>
        <w:pStyle w:val="ListParagraph"/>
        <w:numPr>
          <w:ilvl w:val="0"/>
          <w:numId w:val="11"/>
        </w:numPr>
        <w:spacing w:after="0"/>
        <w:jc w:val="both"/>
        <w:rPr>
          <w:rFonts w:ascii="Times New Roman" w:hAnsi="Times New Roman" w:cs="Times New Roman"/>
        </w:rPr>
      </w:pPr>
      <w:r w:rsidRPr="00DB7BFF">
        <w:rPr>
          <w:rFonts w:ascii="Times New Roman" w:hAnsi="Times New Roman" w:cs="Times New Roman"/>
        </w:rPr>
        <w:t>Supported participants in understanding survey questions while maintaining neutrality and confidentiality</w:t>
      </w:r>
      <w:bookmarkEnd w:id="0"/>
      <w:r w:rsidRPr="00DB7BFF">
        <w:rPr>
          <w:rFonts w:ascii="Times New Roman" w:hAnsi="Times New Roman" w:cs="Times New Roman"/>
        </w:rPr>
        <w:t>.</w:t>
      </w:r>
    </w:p>
    <w:p w14:paraId="4E288451" w14:textId="77777777" w:rsidR="00DB7BFF" w:rsidRPr="00DB7BFF" w:rsidRDefault="00DB7BFF" w:rsidP="00F70801">
      <w:pPr>
        <w:pStyle w:val="ListParagraph"/>
        <w:spacing w:after="0"/>
        <w:jc w:val="both"/>
        <w:rPr>
          <w:rFonts w:ascii="Times New Roman" w:hAnsi="Times New Roman" w:cs="Times New Roman"/>
        </w:rPr>
      </w:pPr>
    </w:p>
    <w:p w14:paraId="1F1AFF2E" w14:textId="08969A75" w:rsidR="00256086" w:rsidRPr="00DB7BFF" w:rsidRDefault="00000000" w:rsidP="00F70801">
      <w:pPr>
        <w:pStyle w:val="NoSpacing"/>
        <w:jc w:val="both"/>
        <w:rPr>
          <w:rFonts w:ascii="Times New Roman" w:hAnsi="Times New Roman" w:cs="Times New Roman"/>
          <w:b/>
        </w:rPr>
      </w:pPr>
      <w:r w:rsidRPr="00DB7BFF">
        <w:rPr>
          <w:rFonts w:ascii="Times New Roman" w:hAnsi="Times New Roman" w:cs="Times New Roman"/>
          <w:b/>
        </w:rPr>
        <w:t xml:space="preserve">Medical Engineering </w:t>
      </w:r>
      <w:r w:rsidR="00172185" w:rsidRPr="00DB7BFF">
        <w:rPr>
          <w:rFonts w:ascii="Times New Roman" w:hAnsi="Times New Roman" w:cs="Times New Roman"/>
          <w:b/>
        </w:rPr>
        <w:t>Attaché</w:t>
      </w:r>
      <w:r w:rsidRPr="00DB7BFF">
        <w:rPr>
          <w:rFonts w:ascii="Times New Roman" w:hAnsi="Times New Roman" w:cs="Times New Roman"/>
          <w:b/>
        </w:rPr>
        <w:t xml:space="preserve"> </w:t>
      </w:r>
      <w:r w:rsidR="00EF7548">
        <w:rPr>
          <w:rFonts w:ascii="Times New Roman" w:hAnsi="Times New Roman" w:cs="Times New Roman"/>
          <w:b/>
        </w:rPr>
        <w:t>-</w:t>
      </w:r>
      <w:r w:rsidRPr="00DB7BFF">
        <w:rPr>
          <w:rFonts w:ascii="Times New Roman" w:hAnsi="Times New Roman" w:cs="Times New Roman"/>
          <w:b/>
        </w:rPr>
        <w:t xml:space="preserve"> Mama Lucy Kibaki Hospital (Sep </w:t>
      </w:r>
      <w:r w:rsidR="00EF7548">
        <w:rPr>
          <w:rFonts w:ascii="Times New Roman" w:hAnsi="Times New Roman" w:cs="Times New Roman"/>
          <w:b/>
        </w:rPr>
        <w:t>-</w:t>
      </w:r>
      <w:r w:rsidRPr="00DB7BFF">
        <w:rPr>
          <w:rFonts w:ascii="Times New Roman" w:hAnsi="Times New Roman" w:cs="Times New Roman"/>
          <w:b/>
        </w:rPr>
        <w:t xml:space="preserve"> Dec 2023)</w:t>
      </w:r>
    </w:p>
    <w:p w14:paraId="73FFAD01" w14:textId="089DA519" w:rsidR="009173C4" w:rsidRPr="00DB7BFF" w:rsidRDefault="009173C4" w:rsidP="00F70801">
      <w:pPr>
        <w:pStyle w:val="NoSpacing"/>
        <w:numPr>
          <w:ilvl w:val="0"/>
          <w:numId w:val="11"/>
        </w:numPr>
        <w:jc w:val="both"/>
        <w:rPr>
          <w:rFonts w:ascii="Times New Roman" w:hAnsi="Times New Roman" w:cs="Times New Roman"/>
        </w:rPr>
      </w:pPr>
      <w:r w:rsidRPr="00DB7BFF">
        <w:rPr>
          <w:rFonts w:ascii="Times New Roman" w:hAnsi="Times New Roman" w:cs="Times New Roman"/>
        </w:rPr>
        <w:t>Conducted routine checks, inspections and maintenance on equipment and biomedical devices to ensure optimal performance.</w:t>
      </w:r>
    </w:p>
    <w:p w14:paraId="19A9021C" w14:textId="29C459CF" w:rsidR="009173C4" w:rsidRPr="00DB7BFF" w:rsidRDefault="009173C4" w:rsidP="00F70801">
      <w:pPr>
        <w:pStyle w:val="NoSpacing"/>
        <w:numPr>
          <w:ilvl w:val="0"/>
          <w:numId w:val="11"/>
        </w:numPr>
        <w:jc w:val="both"/>
        <w:rPr>
          <w:rFonts w:ascii="Times New Roman" w:hAnsi="Times New Roman" w:cs="Times New Roman"/>
        </w:rPr>
      </w:pPr>
      <w:r w:rsidRPr="00DB7BFF">
        <w:rPr>
          <w:rFonts w:ascii="Times New Roman" w:hAnsi="Times New Roman" w:cs="Times New Roman"/>
        </w:rPr>
        <w:t>Performed repair and troubleshooting tasks under supervision.</w:t>
      </w:r>
    </w:p>
    <w:p w14:paraId="228A513E" w14:textId="35573B8D" w:rsidR="009173C4" w:rsidRDefault="009173C4" w:rsidP="00F70801">
      <w:pPr>
        <w:pStyle w:val="NoSpacing"/>
        <w:numPr>
          <w:ilvl w:val="0"/>
          <w:numId w:val="11"/>
        </w:numPr>
        <w:jc w:val="both"/>
        <w:rPr>
          <w:rFonts w:ascii="Times New Roman" w:hAnsi="Times New Roman" w:cs="Times New Roman"/>
        </w:rPr>
      </w:pPr>
      <w:r w:rsidRPr="00DB7BFF">
        <w:rPr>
          <w:rFonts w:ascii="Times New Roman" w:hAnsi="Times New Roman" w:cs="Times New Roman"/>
        </w:rPr>
        <w:t>Participated in the installation and commissioning of new biomedical equipment.</w:t>
      </w:r>
    </w:p>
    <w:p w14:paraId="0B49D9C1" w14:textId="77777777" w:rsidR="00EF7548" w:rsidRPr="00DB7BFF" w:rsidRDefault="00EF7548" w:rsidP="00EF7548">
      <w:pPr>
        <w:pStyle w:val="NoSpacing"/>
        <w:ind w:left="720"/>
        <w:jc w:val="both"/>
        <w:rPr>
          <w:rFonts w:ascii="Times New Roman" w:hAnsi="Times New Roman" w:cs="Times New Roman"/>
        </w:rPr>
      </w:pPr>
    </w:p>
    <w:p w14:paraId="2C7ADD5D" w14:textId="77777777" w:rsidR="00963BEC" w:rsidRPr="00DB7BFF" w:rsidRDefault="00963BEC" w:rsidP="00F70801">
      <w:pPr>
        <w:pStyle w:val="NoSpacing"/>
        <w:ind w:left="720"/>
        <w:jc w:val="both"/>
        <w:rPr>
          <w:rFonts w:ascii="Times New Roman" w:hAnsi="Times New Roman" w:cs="Times New Roman"/>
        </w:rPr>
      </w:pPr>
    </w:p>
    <w:p w14:paraId="7548B155" w14:textId="721DEF08" w:rsidR="00256086" w:rsidRPr="00DB7BFF" w:rsidRDefault="00000000" w:rsidP="00F70801">
      <w:pPr>
        <w:pStyle w:val="NoSpacing"/>
        <w:jc w:val="both"/>
        <w:rPr>
          <w:rFonts w:ascii="Times New Roman" w:hAnsi="Times New Roman" w:cs="Times New Roman"/>
          <w:b/>
        </w:rPr>
      </w:pPr>
      <w:r w:rsidRPr="00DB7BFF">
        <w:rPr>
          <w:rFonts w:ascii="Times New Roman" w:hAnsi="Times New Roman" w:cs="Times New Roman"/>
          <w:b/>
        </w:rPr>
        <w:lastRenderedPageBreak/>
        <w:t xml:space="preserve">Medical Engineering </w:t>
      </w:r>
      <w:r w:rsidR="00172185" w:rsidRPr="00DB7BFF">
        <w:rPr>
          <w:rFonts w:ascii="Times New Roman" w:hAnsi="Times New Roman" w:cs="Times New Roman"/>
          <w:b/>
        </w:rPr>
        <w:t>Attaché</w:t>
      </w:r>
      <w:r w:rsidRPr="00DB7BFF">
        <w:rPr>
          <w:rFonts w:ascii="Times New Roman" w:hAnsi="Times New Roman" w:cs="Times New Roman"/>
          <w:b/>
        </w:rPr>
        <w:t xml:space="preserve"> </w:t>
      </w:r>
      <w:r w:rsidR="00EF7548">
        <w:rPr>
          <w:rFonts w:ascii="Times New Roman" w:hAnsi="Times New Roman" w:cs="Times New Roman"/>
          <w:b/>
        </w:rPr>
        <w:t>-</w:t>
      </w:r>
      <w:r w:rsidRPr="00DB7BFF">
        <w:rPr>
          <w:rFonts w:ascii="Times New Roman" w:hAnsi="Times New Roman" w:cs="Times New Roman"/>
          <w:b/>
        </w:rPr>
        <w:t xml:space="preserve"> Aga Khan Hospital, Mombasa (Sep </w:t>
      </w:r>
      <w:r w:rsidR="00EF7548">
        <w:rPr>
          <w:rFonts w:ascii="Times New Roman" w:hAnsi="Times New Roman" w:cs="Times New Roman"/>
          <w:b/>
        </w:rPr>
        <w:t>-</w:t>
      </w:r>
      <w:r w:rsidRPr="00DB7BFF">
        <w:rPr>
          <w:rFonts w:ascii="Times New Roman" w:hAnsi="Times New Roman" w:cs="Times New Roman"/>
          <w:b/>
        </w:rPr>
        <w:t xml:space="preserve"> Dec 2022)</w:t>
      </w:r>
    </w:p>
    <w:p w14:paraId="4B8081A8" w14:textId="23205F1D" w:rsidR="00554A9B" w:rsidRPr="00DB7BFF" w:rsidRDefault="00427EA1" w:rsidP="00F70801">
      <w:pPr>
        <w:pStyle w:val="NoSpacing"/>
        <w:numPr>
          <w:ilvl w:val="0"/>
          <w:numId w:val="11"/>
        </w:numPr>
        <w:jc w:val="both"/>
        <w:rPr>
          <w:rFonts w:ascii="Times New Roman" w:hAnsi="Times New Roman" w:cs="Times New Roman"/>
        </w:rPr>
      </w:pPr>
      <w:r w:rsidRPr="00DB7BFF">
        <w:rPr>
          <w:rFonts w:ascii="Times New Roman" w:hAnsi="Times New Roman" w:cs="Times New Roman"/>
        </w:rPr>
        <w:t>Conducted routine checks</w:t>
      </w:r>
      <w:r w:rsidR="00915AE7" w:rsidRPr="00DB7BFF">
        <w:rPr>
          <w:rFonts w:ascii="Times New Roman" w:hAnsi="Times New Roman" w:cs="Times New Roman"/>
        </w:rPr>
        <w:t xml:space="preserve">, inspections and maintenance </w:t>
      </w:r>
      <w:r w:rsidRPr="00DB7BFF">
        <w:rPr>
          <w:rFonts w:ascii="Times New Roman" w:hAnsi="Times New Roman" w:cs="Times New Roman"/>
        </w:rPr>
        <w:t>on equipment and biomedical devices.</w:t>
      </w:r>
    </w:p>
    <w:p w14:paraId="0EAA1F12" w14:textId="7CE15637" w:rsidR="00427EA1" w:rsidRPr="00DB7BFF" w:rsidRDefault="00915AE7" w:rsidP="00F70801">
      <w:pPr>
        <w:pStyle w:val="NoSpacing"/>
        <w:numPr>
          <w:ilvl w:val="0"/>
          <w:numId w:val="11"/>
        </w:numPr>
        <w:jc w:val="both"/>
        <w:rPr>
          <w:rFonts w:ascii="Times New Roman" w:hAnsi="Times New Roman" w:cs="Times New Roman"/>
        </w:rPr>
      </w:pPr>
      <w:r w:rsidRPr="00DB7BFF">
        <w:rPr>
          <w:rFonts w:ascii="Times New Roman" w:hAnsi="Times New Roman" w:cs="Times New Roman"/>
        </w:rPr>
        <w:t>Assisted in diagnosing, troubleshooting technical faults and repairing of medical devices.</w:t>
      </w:r>
    </w:p>
    <w:p w14:paraId="7667DB66" w14:textId="42993170" w:rsidR="00915AE7" w:rsidRPr="00DB7BFF" w:rsidRDefault="00915AE7" w:rsidP="00F70801">
      <w:pPr>
        <w:pStyle w:val="NoSpacing"/>
        <w:numPr>
          <w:ilvl w:val="0"/>
          <w:numId w:val="11"/>
        </w:numPr>
        <w:jc w:val="both"/>
        <w:rPr>
          <w:rFonts w:ascii="Times New Roman" w:hAnsi="Times New Roman" w:cs="Times New Roman"/>
        </w:rPr>
      </w:pPr>
      <w:r w:rsidRPr="00DB7BFF">
        <w:rPr>
          <w:rFonts w:ascii="Times New Roman" w:hAnsi="Times New Roman" w:cs="Times New Roman"/>
        </w:rPr>
        <w:t>Supported the installation of new biomedical equipment</w:t>
      </w:r>
      <w:r w:rsidR="009173C4" w:rsidRPr="00DB7BFF">
        <w:rPr>
          <w:rFonts w:ascii="Times New Roman" w:hAnsi="Times New Roman" w:cs="Times New Roman"/>
        </w:rPr>
        <w:t xml:space="preserve"> and</w:t>
      </w:r>
      <w:r w:rsidRPr="00DB7BFF">
        <w:rPr>
          <w:rFonts w:ascii="Times New Roman" w:hAnsi="Times New Roman" w:cs="Times New Roman"/>
        </w:rPr>
        <w:t xml:space="preserve"> calibration of infusion pumps, ECG machine and other equipment under supervision.</w:t>
      </w:r>
    </w:p>
    <w:p w14:paraId="5DA41324" w14:textId="5F142CFE" w:rsidR="009173C4" w:rsidRDefault="009173C4" w:rsidP="00F70801">
      <w:pPr>
        <w:pStyle w:val="NoSpacing"/>
        <w:numPr>
          <w:ilvl w:val="0"/>
          <w:numId w:val="11"/>
        </w:numPr>
        <w:jc w:val="both"/>
        <w:rPr>
          <w:rFonts w:ascii="Times New Roman" w:hAnsi="Times New Roman" w:cs="Times New Roman"/>
        </w:rPr>
      </w:pPr>
      <w:r w:rsidRPr="00DB7BFF">
        <w:rPr>
          <w:rFonts w:ascii="Times New Roman" w:hAnsi="Times New Roman" w:cs="Times New Roman"/>
        </w:rPr>
        <w:t>Maintained comprehensive records of maintenance and repair activities.</w:t>
      </w:r>
    </w:p>
    <w:p w14:paraId="0A28D5A9" w14:textId="77777777" w:rsidR="00DB7BFF" w:rsidRPr="00DB7BFF" w:rsidRDefault="00DB7BFF" w:rsidP="00F70801">
      <w:pPr>
        <w:pStyle w:val="NoSpacing"/>
        <w:ind w:left="720"/>
        <w:jc w:val="both"/>
        <w:rPr>
          <w:rFonts w:ascii="Times New Roman" w:hAnsi="Times New Roman" w:cs="Times New Roman"/>
        </w:rPr>
      </w:pPr>
    </w:p>
    <w:p w14:paraId="2968E7D0" w14:textId="77777777" w:rsidR="00D10DF2" w:rsidRPr="00DB7BFF" w:rsidRDefault="00D10DF2" w:rsidP="00F70801">
      <w:pPr>
        <w:pStyle w:val="Heading1"/>
        <w:pBdr>
          <w:bottom w:val="single" w:sz="4" w:space="1" w:color="auto"/>
        </w:pBdr>
        <w:spacing w:before="0"/>
        <w:jc w:val="both"/>
        <w:rPr>
          <w:rFonts w:ascii="Times New Roman" w:hAnsi="Times New Roman" w:cs="Times New Roman"/>
          <w:color w:val="auto"/>
          <w:sz w:val="22"/>
          <w:szCs w:val="22"/>
        </w:rPr>
      </w:pPr>
      <w:r w:rsidRPr="00DB7BFF">
        <w:rPr>
          <w:rFonts w:ascii="Times New Roman" w:hAnsi="Times New Roman" w:cs="Times New Roman"/>
          <w:color w:val="auto"/>
          <w:sz w:val="22"/>
          <w:szCs w:val="22"/>
        </w:rPr>
        <w:t>Education</w:t>
      </w:r>
    </w:p>
    <w:p w14:paraId="3891D9A0" w14:textId="77777777" w:rsidR="00D10DF2" w:rsidRDefault="00D10DF2" w:rsidP="00F70801">
      <w:pPr>
        <w:spacing w:after="0"/>
        <w:jc w:val="both"/>
        <w:rPr>
          <w:rFonts w:ascii="Times New Roman" w:hAnsi="Times New Roman" w:cs="Times New Roman"/>
        </w:rPr>
      </w:pPr>
      <w:r w:rsidRPr="00DB7BFF">
        <w:rPr>
          <w:rFonts w:ascii="Times New Roman" w:hAnsi="Times New Roman" w:cs="Times New Roman"/>
          <w:b/>
        </w:rPr>
        <w:t>Bachelor of Technology in Medical Engineering</w:t>
      </w:r>
      <w:r w:rsidRPr="00DB7BFF">
        <w:rPr>
          <w:rFonts w:ascii="Times New Roman" w:hAnsi="Times New Roman" w:cs="Times New Roman"/>
        </w:rPr>
        <w:t xml:space="preserve"> – Technical University of Mombasa (Graduated 2024)</w:t>
      </w:r>
      <w:r w:rsidRPr="00DB7BFF">
        <w:rPr>
          <w:rFonts w:ascii="Times New Roman" w:hAnsi="Times New Roman" w:cs="Times New Roman"/>
        </w:rPr>
        <w:br/>
      </w:r>
      <w:r w:rsidRPr="00DB7BFF">
        <w:rPr>
          <w:rFonts w:ascii="Times New Roman" w:hAnsi="Times New Roman" w:cs="Times New Roman"/>
          <w:b/>
        </w:rPr>
        <w:t>KCSE</w:t>
      </w:r>
      <w:r w:rsidRPr="00DB7BFF">
        <w:rPr>
          <w:rFonts w:ascii="Times New Roman" w:hAnsi="Times New Roman" w:cs="Times New Roman"/>
        </w:rPr>
        <w:t xml:space="preserve"> – Loreto High School, Limuru, 2019 (Grade: A-)</w:t>
      </w:r>
    </w:p>
    <w:p w14:paraId="08A4B4A8" w14:textId="77777777" w:rsidR="00DB7BFF" w:rsidRPr="00DB7BFF" w:rsidRDefault="00DB7BFF" w:rsidP="00F70801">
      <w:pPr>
        <w:spacing w:after="0"/>
        <w:jc w:val="both"/>
        <w:rPr>
          <w:rFonts w:ascii="Times New Roman" w:hAnsi="Times New Roman" w:cs="Times New Roman"/>
        </w:rPr>
      </w:pPr>
    </w:p>
    <w:p w14:paraId="1BFAD928" w14:textId="546381EF" w:rsidR="00554A9B" w:rsidRPr="00DB7BFF" w:rsidRDefault="00000000" w:rsidP="00F70801">
      <w:pPr>
        <w:pStyle w:val="Heading1"/>
        <w:pBdr>
          <w:bottom w:val="single" w:sz="4" w:space="1" w:color="auto"/>
        </w:pBdr>
        <w:spacing w:before="0"/>
        <w:jc w:val="both"/>
        <w:rPr>
          <w:rFonts w:ascii="Times New Roman" w:hAnsi="Times New Roman" w:cs="Times New Roman"/>
          <w:color w:val="auto"/>
          <w:sz w:val="22"/>
          <w:szCs w:val="22"/>
        </w:rPr>
      </w:pPr>
      <w:r w:rsidRPr="00DB7BFF">
        <w:rPr>
          <w:rFonts w:ascii="Times New Roman" w:hAnsi="Times New Roman" w:cs="Times New Roman"/>
          <w:color w:val="auto"/>
          <w:sz w:val="22"/>
          <w:szCs w:val="22"/>
        </w:rPr>
        <w:t>Skills</w:t>
      </w:r>
    </w:p>
    <w:p w14:paraId="2C6A768F" w14:textId="782932F8" w:rsidR="003C3B7D" w:rsidRPr="00DB7BFF" w:rsidRDefault="003C3B7D" w:rsidP="00F70801">
      <w:pPr>
        <w:pStyle w:val="Heading2"/>
        <w:spacing w:before="0"/>
        <w:jc w:val="both"/>
        <w:rPr>
          <w:rFonts w:ascii="Times New Roman" w:hAnsi="Times New Roman" w:cs="Times New Roman"/>
          <w:color w:val="auto"/>
          <w:sz w:val="22"/>
          <w:szCs w:val="22"/>
        </w:rPr>
      </w:pPr>
      <w:r w:rsidRPr="00DB7BFF">
        <w:rPr>
          <w:rFonts w:ascii="Times New Roman" w:hAnsi="Times New Roman" w:cs="Times New Roman"/>
          <w:color w:val="auto"/>
          <w:sz w:val="22"/>
          <w:szCs w:val="22"/>
        </w:rPr>
        <w:t>Technical Skills</w:t>
      </w:r>
    </w:p>
    <w:p w14:paraId="00176A9E" w14:textId="69850F9E" w:rsidR="003C3B7D" w:rsidRPr="00DB7BFF" w:rsidRDefault="003C3B7D" w:rsidP="00F70801">
      <w:pPr>
        <w:pStyle w:val="ListParagraph"/>
        <w:numPr>
          <w:ilvl w:val="0"/>
          <w:numId w:val="15"/>
        </w:numPr>
        <w:spacing w:after="0"/>
        <w:jc w:val="both"/>
        <w:rPr>
          <w:rFonts w:ascii="Times New Roman" w:hAnsi="Times New Roman" w:cs="Times New Roman"/>
        </w:rPr>
      </w:pPr>
      <w:r w:rsidRPr="00DB7BFF">
        <w:rPr>
          <w:rFonts w:ascii="Times New Roman" w:hAnsi="Times New Roman" w:cs="Times New Roman"/>
        </w:rPr>
        <w:t>Medical equipment troubleshooting.</w:t>
      </w:r>
    </w:p>
    <w:p w14:paraId="2F96A6C8" w14:textId="3AE1A3BF" w:rsidR="003C3B7D" w:rsidRPr="00DB7BFF" w:rsidRDefault="003C3B7D" w:rsidP="00F70801">
      <w:pPr>
        <w:pStyle w:val="ListParagraph"/>
        <w:numPr>
          <w:ilvl w:val="0"/>
          <w:numId w:val="15"/>
        </w:numPr>
        <w:spacing w:after="0"/>
        <w:jc w:val="both"/>
        <w:rPr>
          <w:rFonts w:ascii="Times New Roman" w:hAnsi="Times New Roman" w:cs="Times New Roman"/>
        </w:rPr>
      </w:pPr>
      <w:r w:rsidRPr="00DB7BFF">
        <w:rPr>
          <w:rFonts w:ascii="Times New Roman" w:hAnsi="Times New Roman" w:cs="Times New Roman"/>
        </w:rPr>
        <w:t>Calibration of diagnostic equipment.</w:t>
      </w:r>
    </w:p>
    <w:p w14:paraId="0CC507F4" w14:textId="2A050BED" w:rsidR="003C3B7D" w:rsidRPr="00DB7BFF" w:rsidRDefault="003C3B7D" w:rsidP="00F70801">
      <w:pPr>
        <w:pStyle w:val="ListParagraph"/>
        <w:numPr>
          <w:ilvl w:val="0"/>
          <w:numId w:val="15"/>
        </w:numPr>
        <w:spacing w:after="0"/>
        <w:jc w:val="both"/>
        <w:rPr>
          <w:rFonts w:ascii="Times New Roman" w:hAnsi="Times New Roman" w:cs="Times New Roman"/>
        </w:rPr>
      </w:pPr>
      <w:r w:rsidRPr="00DB7BFF">
        <w:rPr>
          <w:rFonts w:ascii="Times New Roman" w:hAnsi="Times New Roman" w:cs="Times New Roman"/>
        </w:rPr>
        <w:t xml:space="preserve">Maintenance of biomedical devices </w:t>
      </w:r>
      <w:r w:rsidR="00250B0B" w:rsidRPr="00DB7BFF">
        <w:rPr>
          <w:rFonts w:ascii="Times New Roman" w:hAnsi="Times New Roman" w:cs="Times New Roman"/>
        </w:rPr>
        <w:t>and equipment.</w:t>
      </w:r>
    </w:p>
    <w:p w14:paraId="10CB6CBB" w14:textId="2AA8F13F" w:rsidR="00250B0B" w:rsidRPr="00DB7BFF" w:rsidRDefault="00250B0B" w:rsidP="00F70801">
      <w:pPr>
        <w:pStyle w:val="Heading2"/>
        <w:spacing w:before="0"/>
        <w:jc w:val="both"/>
        <w:rPr>
          <w:rFonts w:ascii="Times New Roman" w:hAnsi="Times New Roman" w:cs="Times New Roman"/>
          <w:color w:val="auto"/>
          <w:sz w:val="22"/>
          <w:szCs w:val="22"/>
        </w:rPr>
      </w:pPr>
      <w:r w:rsidRPr="00DB7BFF">
        <w:rPr>
          <w:rFonts w:ascii="Times New Roman" w:hAnsi="Times New Roman" w:cs="Times New Roman"/>
          <w:color w:val="auto"/>
          <w:sz w:val="22"/>
          <w:szCs w:val="22"/>
        </w:rPr>
        <w:t>Transferable Skills</w:t>
      </w:r>
    </w:p>
    <w:p w14:paraId="0169A62E" w14:textId="34113888" w:rsidR="00554A9B" w:rsidRPr="00DB7BFF" w:rsidRDefault="00000000" w:rsidP="00F70801">
      <w:pPr>
        <w:pStyle w:val="ListBullet"/>
        <w:numPr>
          <w:ilvl w:val="0"/>
          <w:numId w:val="16"/>
        </w:numPr>
        <w:spacing w:after="0"/>
        <w:jc w:val="both"/>
        <w:rPr>
          <w:rFonts w:ascii="Times New Roman" w:hAnsi="Times New Roman" w:cs="Times New Roman"/>
        </w:rPr>
      </w:pPr>
      <w:r w:rsidRPr="00DB7BFF">
        <w:rPr>
          <w:rFonts w:ascii="Times New Roman" w:hAnsi="Times New Roman" w:cs="Times New Roman"/>
        </w:rPr>
        <w:t xml:space="preserve">Facilitation </w:t>
      </w:r>
      <w:r w:rsidR="00250B0B" w:rsidRPr="00DB7BFF">
        <w:rPr>
          <w:rFonts w:ascii="Times New Roman" w:hAnsi="Times New Roman" w:cs="Times New Roman"/>
        </w:rPr>
        <w:t>and</w:t>
      </w:r>
      <w:r w:rsidRPr="00DB7BFF">
        <w:rPr>
          <w:rFonts w:ascii="Times New Roman" w:hAnsi="Times New Roman" w:cs="Times New Roman"/>
        </w:rPr>
        <w:t xml:space="preserve"> </w:t>
      </w:r>
      <w:r w:rsidR="00A96402" w:rsidRPr="00DB7BFF">
        <w:rPr>
          <w:rFonts w:ascii="Times New Roman" w:hAnsi="Times New Roman" w:cs="Times New Roman"/>
        </w:rPr>
        <w:t>t</w:t>
      </w:r>
      <w:r w:rsidRPr="00DB7BFF">
        <w:rPr>
          <w:rFonts w:ascii="Times New Roman" w:hAnsi="Times New Roman" w:cs="Times New Roman"/>
        </w:rPr>
        <w:t>raining</w:t>
      </w:r>
      <w:r w:rsidR="00C50DE5" w:rsidRPr="00DB7BFF">
        <w:rPr>
          <w:rFonts w:ascii="Times New Roman" w:hAnsi="Times New Roman" w:cs="Times New Roman"/>
        </w:rPr>
        <w:t>.</w:t>
      </w:r>
    </w:p>
    <w:p w14:paraId="4D18F399" w14:textId="6718A4D8" w:rsidR="00554A9B" w:rsidRPr="00DB7BFF" w:rsidRDefault="00000000" w:rsidP="00F70801">
      <w:pPr>
        <w:pStyle w:val="ListBullet"/>
        <w:numPr>
          <w:ilvl w:val="0"/>
          <w:numId w:val="16"/>
        </w:numPr>
        <w:spacing w:after="0"/>
        <w:jc w:val="both"/>
        <w:rPr>
          <w:rFonts w:ascii="Times New Roman" w:hAnsi="Times New Roman" w:cs="Times New Roman"/>
        </w:rPr>
      </w:pPr>
      <w:r w:rsidRPr="00DB7BFF">
        <w:rPr>
          <w:rFonts w:ascii="Times New Roman" w:hAnsi="Times New Roman" w:cs="Times New Roman"/>
        </w:rPr>
        <w:t xml:space="preserve">Leadership </w:t>
      </w:r>
      <w:r w:rsidR="00250B0B" w:rsidRPr="00DB7BFF">
        <w:rPr>
          <w:rFonts w:ascii="Times New Roman" w:hAnsi="Times New Roman" w:cs="Times New Roman"/>
        </w:rPr>
        <w:t xml:space="preserve">and </w:t>
      </w:r>
      <w:r w:rsidR="00A96402" w:rsidRPr="00DB7BFF">
        <w:rPr>
          <w:rFonts w:ascii="Times New Roman" w:hAnsi="Times New Roman" w:cs="Times New Roman"/>
        </w:rPr>
        <w:t>t</w:t>
      </w:r>
      <w:r w:rsidRPr="00DB7BFF">
        <w:rPr>
          <w:rFonts w:ascii="Times New Roman" w:hAnsi="Times New Roman" w:cs="Times New Roman"/>
        </w:rPr>
        <w:t>eam</w:t>
      </w:r>
      <w:r w:rsidR="00A96402" w:rsidRPr="00DB7BFF">
        <w:rPr>
          <w:rFonts w:ascii="Times New Roman" w:hAnsi="Times New Roman" w:cs="Times New Roman"/>
        </w:rPr>
        <w:t xml:space="preserve"> coordination.</w:t>
      </w:r>
    </w:p>
    <w:p w14:paraId="278B1271" w14:textId="75351259" w:rsidR="004A0300" w:rsidRPr="00DB7BFF" w:rsidRDefault="004A0300" w:rsidP="00F70801">
      <w:pPr>
        <w:pStyle w:val="ListBullet"/>
        <w:numPr>
          <w:ilvl w:val="0"/>
          <w:numId w:val="16"/>
        </w:numPr>
        <w:spacing w:after="0"/>
        <w:jc w:val="both"/>
        <w:rPr>
          <w:rFonts w:ascii="Times New Roman" w:hAnsi="Times New Roman" w:cs="Times New Roman"/>
        </w:rPr>
      </w:pPr>
      <w:r w:rsidRPr="00DB7BFF">
        <w:rPr>
          <w:rFonts w:ascii="Times New Roman" w:hAnsi="Times New Roman" w:cs="Times New Roman"/>
        </w:rPr>
        <w:t>Mentors</w:t>
      </w:r>
      <w:r w:rsidR="00DE7446" w:rsidRPr="00DB7BFF">
        <w:rPr>
          <w:rFonts w:ascii="Times New Roman" w:hAnsi="Times New Roman" w:cs="Times New Roman"/>
        </w:rPr>
        <w:t>hip</w:t>
      </w:r>
      <w:r w:rsidRPr="00DB7BFF">
        <w:rPr>
          <w:rFonts w:ascii="Times New Roman" w:hAnsi="Times New Roman" w:cs="Times New Roman"/>
        </w:rPr>
        <w:t xml:space="preserve"> </w:t>
      </w:r>
      <w:r w:rsidR="00A96402" w:rsidRPr="00DB7BFF">
        <w:rPr>
          <w:rFonts w:ascii="Times New Roman" w:hAnsi="Times New Roman" w:cs="Times New Roman"/>
        </w:rPr>
        <w:t>and youth engagement.</w:t>
      </w:r>
    </w:p>
    <w:p w14:paraId="748AE6FC" w14:textId="5224A052" w:rsidR="00A96402" w:rsidRPr="00DB7BFF" w:rsidRDefault="00A96402" w:rsidP="00F70801">
      <w:pPr>
        <w:pStyle w:val="ListBullet"/>
        <w:numPr>
          <w:ilvl w:val="0"/>
          <w:numId w:val="16"/>
        </w:numPr>
        <w:spacing w:after="0"/>
        <w:jc w:val="both"/>
        <w:rPr>
          <w:rFonts w:ascii="Times New Roman" w:hAnsi="Times New Roman" w:cs="Times New Roman"/>
        </w:rPr>
      </w:pPr>
      <w:r w:rsidRPr="00DB7BFF">
        <w:rPr>
          <w:rFonts w:ascii="Times New Roman" w:hAnsi="Times New Roman" w:cs="Times New Roman"/>
        </w:rPr>
        <w:t>Program planning and implementation support.</w:t>
      </w:r>
    </w:p>
    <w:p w14:paraId="18E13793" w14:textId="7CDA76A1" w:rsidR="00A96402" w:rsidRPr="00DB7BFF" w:rsidRDefault="00A96402" w:rsidP="00F70801">
      <w:pPr>
        <w:pStyle w:val="ListBullet"/>
        <w:numPr>
          <w:ilvl w:val="0"/>
          <w:numId w:val="16"/>
        </w:numPr>
        <w:spacing w:after="0"/>
        <w:jc w:val="both"/>
        <w:rPr>
          <w:rFonts w:ascii="Times New Roman" w:hAnsi="Times New Roman" w:cs="Times New Roman"/>
        </w:rPr>
      </w:pPr>
      <w:r w:rsidRPr="00DB7BFF">
        <w:rPr>
          <w:rFonts w:ascii="Times New Roman" w:hAnsi="Times New Roman" w:cs="Times New Roman"/>
        </w:rPr>
        <w:t>Monitoring, reporting, and evaluation.</w:t>
      </w:r>
    </w:p>
    <w:p w14:paraId="514619F6" w14:textId="3A57B76D" w:rsidR="00554A9B" w:rsidRPr="00DB7BFF" w:rsidRDefault="00000000" w:rsidP="00F70801">
      <w:pPr>
        <w:pStyle w:val="ListBullet"/>
        <w:numPr>
          <w:ilvl w:val="0"/>
          <w:numId w:val="16"/>
        </w:numPr>
        <w:spacing w:after="0"/>
        <w:jc w:val="both"/>
        <w:rPr>
          <w:rFonts w:ascii="Times New Roman" w:hAnsi="Times New Roman" w:cs="Times New Roman"/>
        </w:rPr>
      </w:pPr>
      <w:r w:rsidRPr="00DB7BFF">
        <w:rPr>
          <w:rFonts w:ascii="Times New Roman" w:hAnsi="Times New Roman" w:cs="Times New Roman"/>
        </w:rPr>
        <w:t xml:space="preserve">Excellent </w:t>
      </w:r>
      <w:r w:rsidR="00A96402" w:rsidRPr="00DB7BFF">
        <w:rPr>
          <w:rFonts w:ascii="Times New Roman" w:hAnsi="Times New Roman" w:cs="Times New Roman"/>
        </w:rPr>
        <w:t>c</w:t>
      </w:r>
      <w:r w:rsidRPr="00DB7BFF">
        <w:rPr>
          <w:rFonts w:ascii="Times New Roman" w:hAnsi="Times New Roman" w:cs="Times New Roman"/>
        </w:rPr>
        <w:t xml:space="preserve">ommunication </w:t>
      </w:r>
      <w:r w:rsidR="00250B0B" w:rsidRPr="00DB7BFF">
        <w:rPr>
          <w:rFonts w:ascii="Times New Roman" w:hAnsi="Times New Roman" w:cs="Times New Roman"/>
        </w:rPr>
        <w:t>and</w:t>
      </w:r>
      <w:r w:rsidRPr="00DB7BFF">
        <w:rPr>
          <w:rFonts w:ascii="Times New Roman" w:hAnsi="Times New Roman" w:cs="Times New Roman"/>
        </w:rPr>
        <w:t xml:space="preserve"> </w:t>
      </w:r>
      <w:r w:rsidR="00A96402" w:rsidRPr="00DB7BFF">
        <w:rPr>
          <w:rFonts w:ascii="Times New Roman" w:hAnsi="Times New Roman" w:cs="Times New Roman"/>
        </w:rPr>
        <w:t>p</w:t>
      </w:r>
      <w:r w:rsidRPr="00DB7BFF">
        <w:rPr>
          <w:rFonts w:ascii="Times New Roman" w:hAnsi="Times New Roman" w:cs="Times New Roman"/>
        </w:rPr>
        <w:t>resentation Skills</w:t>
      </w:r>
      <w:r w:rsidR="00DE7446" w:rsidRPr="00DB7BFF">
        <w:rPr>
          <w:rFonts w:ascii="Times New Roman" w:hAnsi="Times New Roman" w:cs="Times New Roman"/>
        </w:rPr>
        <w:t>.</w:t>
      </w:r>
    </w:p>
    <w:p w14:paraId="095ECE75" w14:textId="12072C4C" w:rsidR="00554A9B" w:rsidRPr="00DB7BFF" w:rsidRDefault="00554A9B" w:rsidP="00F70801">
      <w:pPr>
        <w:pStyle w:val="ListBullet"/>
        <w:numPr>
          <w:ilvl w:val="0"/>
          <w:numId w:val="0"/>
        </w:numPr>
        <w:spacing w:after="0"/>
        <w:ind w:left="360"/>
        <w:jc w:val="both"/>
        <w:rPr>
          <w:rFonts w:ascii="Times New Roman" w:hAnsi="Times New Roman" w:cs="Times New Roman"/>
        </w:rPr>
      </w:pPr>
    </w:p>
    <w:p w14:paraId="433106B8" w14:textId="77777777" w:rsidR="00554A9B" w:rsidRPr="00DB7BFF" w:rsidRDefault="00000000" w:rsidP="00F70801">
      <w:pPr>
        <w:pStyle w:val="Heading1"/>
        <w:pBdr>
          <w:bottom w:val="single" w:sz="4" w:space="1" w:color="auto"/>
        </w:pBdr>
        <w:spacing w:before="0"/>
        <w:jc w:val="both"/>
        <w:rPr>
          <w:rFonts w:ascii="Times New Roman" w:hAnsi="Times New Roman" w:cs="Times New Roman"/>
          <w:sz w:val="22"/>
          <w:szCs w:val="22"/>
        </w:rPr>
      </w:pPr>
      <w:r w:rsidRPr="00DB7BFF">
        <w:rPr>
          <w:rFonts w:ascii="Times New Roman" w:hAnsi="Times New Roman" w:cs="Times New Roman"/>
          <w:color w:val="auto"/>
          <w:sz w:val="22"/>
          <w:szCs w:val="22"/>
        </w:rPr>
        <w:t>Referees</w:t>
      </w:r>
    </w:p>
    <w:p w14:paraId="2BFA06EE" w14:textId="77777777" w:rsidR="00F70801" w:rsidRPr="00F70801" w:rsidRDefault="00752863" w:rsidP="00F70801">
      <w:pPr>
        <w:pStyle w:val="ListParagraph"/>
        <w:widowControl w:val="0"/>
        <w:numPr>
          <w:ilvl w:val="0"/>
          <w:numId w:val="17"/>
        </w:numPr>
        <w:tabs>
          <w:tab w:val="left" w:pos="1421"/>
          <w:tab w:val="left" w:pos="1423"/>
        </w:tabs>
        <w:autoSpaceDE w:val="0"/>
        <w:autoSpaceDN w:val="0"/>
        <w:spacing w:after="0" w:line="283" w:lineRule="auto"/>
        <w:ind w:right="830"/>
        <w:jc w:val="both"/>
        <w:rPr>
          <w:rFonts w:ascii="Times New Roman" w:hAnsi="Times New Roman" w:cs="Times New Roman"/>
          <w:b/>
          <w:bCs/>
        </w:rPr>
      </w:pPr>
      <w:r w:rsidRPr="00F70801">
        <w:rPr>
          <w:rFonts w:ascii="Times New Roman" w:hAnsi="Times New Roman" w:cs="Times New Roman"/>
          <w:b/>
          <w:bCs/>
        </w:rPr>
        <w:t>Frida Makokha</w:t>
      </w:r>
    </w:p>
    <w:p w14:paraId="151B6463" w14:textId="77777777" w:rsidR="00F70801" w:rsidRDefault="00752863" w:rsidP="00F70801">
      <w:pPr>
        <w:pStyle w:val="ListParagraph"/>
        <w:widowControl w:val="0"/>
        <w:tabs>
          <w:tab w:val="left" w:pos="1421"/>
          <w:tab w:val="left" w:pos="1423"/>
        </w:tabs>
        <w:autoSpaceDE w:val="0"/>
        <w:autoSpaceDN w:val="0"/>
        <w:spacing w:after="0" w:line="283" w:lineRule="auto"/>
        <w:ind w:right="830"/>
        <w:jc w:val="both"/>
        <w:rPr>
          <w:rFonts w:ascii="Times New Roman" w:hAnsi="Times New Roman" w:cs="Times New Roman"/>
        </w:rPr>
      </w:pPr>
      <w:r w:rsidRPr="00F70801">
        <w:rPr>
          <w:rFonts w:ascii="Times New Roman" w:hAnsi="Times New Roman" w:cs="Times New Roman"/>
        </w:rPr>
        <w:t xml:space="preserve">Senior </w:t>
      </w:r>
      <w:r w:rsidR="00F70801" w:rsidRPr="00F70801">
        <w:rPr>
          <w:rFonts w:ascii="Times New Roman" w:hAnsi="Times New Roman" w:cs="Times New Roman"/>
        </w:rPr>
        <w:t xml:space="preserve">Program </w:t>
      </w:r>
      <w:r w:rsidRPr="00F70801">
        <w:rPr>
          <w:rFonts w:ascii="Times New Roman" w:hAnsi="Times New Roman" w:cs="Times New Roman"/>
        </w:rPr>
        <w:t xml:space="preserve">Officer, </w:t>
      </w:r>
    </w:p>
    <w:p w14:paraId="7A2E12DF" w14:textId="77777777" w:rsidR="00F70801" w:rsidRDefault="00752863" w:rsidP="00F70801">
      <w:pPr>
        <w:pStyle w:val="ListParagraph"/>
        <w:widowControl w:val="0"/>
        <w:tabs>
          <w:tab w:val="left" w:pos="1421"/>
          <w:tab w:val="left" w:pos="1423"/>
        </w:tabs>
        <w:autoSpaceDE w:val="0"/>
        <w:autoSpaceDN w:val="0"/>
        <w:spacing w:after="0" w:line="283" w:lineRule="auto"/>
        <w:ind w:right="830"/>
        <w:jc w:val="both"/>
        <w:rPr>
          <w:rFonts w:ascii="Times New Roman" w:hAnsi="Times New Roman" w:cs="Times New Roman"/>
        </w:rPr>
      </w:pPr>
      <w:r w:rsidRPr="00DB7BFF">
        <w:rPr>
          <w:rFonts w:ascii="Times New Roman" w:hAnsi="Times New Roman" w:cs="Times New Roman"/>
        </w:rPr>
        <w:t>Hatua Network Organization</w:t>
      </w:r>
      <w:r w:rsidR="00A10D9F" w:rsidRPr="00DB7BFF">
        <w:rPr>
          <w:rFonts w:ascii="Times New Roman" w:hAnsi="Times New Roman" w:cs="Times New Roman"/>
        </w:rPr>
        <w:t xml:space="preserve"> </w:t>
      </w:r>
    </w:p>
    <w:p w14:paraId="1D1D0057" w14:textId="5496DFEF" w:rsidR="00752863" w:rsidRPr="00DB7BFF" w:rsidRDefault="00F70801" w:rsidP="00F70801">
      <w:pPr>
        <w:pStyle w:val="ListParagraph"/>
        <w:widowControl w:val="0"/>
        <w:tabs>
          <w:tab w:val="left" w:pos="1421"/>
          <w:tab w:val="left" w:pos="1423"/>
        </w:tabs>
        <w:autoSpaceDE w:val="0"/>
        <w:autoSpaceDN w:val="0"/>
        <w:spacing w:after="0" w:line="283" w:lineRule="auto"/>
        <w:ind w:right="830"/>
        <w:jc w:val="both"/>
        <w:rPr>
          <w:rFonts w:ascii="Times New Roman" w:hAnsi="Times New Roman" w:cs="Times New Roman"/>
        </w:rPr>
      </w:pPr>
      <w:r>
        <w:rPr>
          <w:rFonts w:ascii="Times New Roman" w:hAnsi="Times New Roman" w:cs="Times New Roman"/>
        </w:rPr>
        <w:t xml:space="preserve">Phone: </w:t>
      </w:r>
      <w:r w:rsidR="00250B0B" w:rsidRPr="00DB7BFF">
        <w:rPr>
          <w:rFonts w:ascii="Times New Roman" w:hAnsi="Times New Roman" w:cs="Times New Roman"/>
        </w:rPr>
        <w:t>+254</w:t>
      </w:r>
      <w:r>
        <w:rPr>
          <w:rFonts w:ascii="Times New Roman" w:hAnsi="Times New Roman" w:cs="Times New Roman"/>
        </w:rPr>
        <w:t xml:space="preserve"> </w:t>
      </w:r>
      <w:r w:rsidR="00250B0B" w:rsidRPr="00DB7BFF">
        <w:rPr>
          <w:rFonts w:ascii="Times New Roman" w:hAnsi="Times New Roman" w:cs="Times New Roman"/>
        </w:rPr>
        <w:t>790</w:t>
      </w:r>
      <w:r>
        <w:rPr>
          <w:rFonts w:ascii="Times New Roman" w:hAnsi="Times New Roman" w:cs="Times New Roman"/>
        </w:rPr>
        <w:t xml:space="preserve"> </w:t>
      </w:r>
      <w:r w:rsidR="00250B0B" w:rsidRPr="00DB7BFF">
        <w:rPr>
          <w:rFonts w:ascii="Times New Roman" w:hAnsi="Times New Roman" w:cs="Times New Roman"/>
        </w:rPr>
        <w:t>049</w:t>
      </w:r>
      <w:r>
        <w:rPr>
          <w:rFonts w:ascii="Times New Roman" w:hAnsi="Times New Roman" w:cs="Times New Roman"/>
        </w:rPr>
        <w:t xml:space="preserve"> </w:t>
      </w:r>
      <w:r w:rsidR="00250B0B" w:rsidRPr="00DB7BFF">
        <w:rPr>
          <w:rFonts w:ascii="Times New Roman" w:hAnsi="Times New Roman" w:cs="Times New Roman"/>
        </w:rPr>
        <w:t>526</w:t>
      </w:r>
      <w:r>
        <w:rPr>
          <w:rFonts w:ascii="Times New Roman" w:hAnsi="Times New Roman" w:cs="Times New Roman"/>
        </w:rPr>
        <w:t xml:space="preserve"> || Email:  </w:t>
      </w:r>
      <w:hyperlink r:id="rId7" w:history="1">
        <w:r w:rsidRPr="00310A22">
          <w:rPr>
            <w:rStyle w:val="Hyperlink"/>
            <w:rFonts w:ascii="Times New Roman" w:hAnsi="Times New Roman" w:cs="Times New Roman"/>
          </w:rPr>
          <w:t xml:space="preserve">frida@hatuanetwork.org </w:t>
        </w:r>
      </w:hyperlink>
    </w:p>
    <w:p w14:paraId="0A60BA6C" w14:textId="77777777" w:rsidR="00752863" w:rsidRPr="00DB7BFF" w:rsidRDefault="00752863" w:rsidP="00F70801">
      <w:pPr>
        <w:pStyle w:val="BodyText"/>
        <w:spacing w:after="0"/>
        <w:jc w:val="both"/>
        <w:rPr>
          <w:rFonts w:ascii="Times New Roman" w:hAnsi="Times New Roman" w:cs="Times New Roman"/>
        </w:rPr>
      </w:pPr>
    </w:p>
    <w:p w14:paraId="7ED5544C" w14:textId="77777777" w:rsidR="00F70801" w:rsidRPr="00F70801" w:rsidRDefault="00752863" w:rsidP="00F70801">
      <w:pPr>
        <w:pStyle w:val="ListParagraph"/>
        <w:widowControl w:val="0"/>
        <w:numPr>
          <w:ilvl w:val="0"/>
          <w:numId w:val="17"/>
        </w:numPr>
        <w:tabs>
          <w:tab w:val="left" w:pos="1421"/>
          <w:tab w:val="left" w:pos="1423"/>
        </w:tabs>
        <w:autoSpaceDE w:val="0"/>
        <w:autoSpaceDN w:val="0"/>
        <w:spacing w:after="0" w:line="240" w:lineRule="auto"/>
        <w:ind w:right="672"/>
        <w:jc w:val="both"/>
        <w:rPr>
          <w:rFonts w:ascii="Times New Roman" w:hAnsi="Times New Roman" w:cs="Times New Roman"/>
          <w:b/>
          <w:bCs/>
        </w:rPr>
      </w:pPr>
      <w:r w:rsidRPr="00F70801">
        <w:rPr>
          <w:rFonts w:ascii="Times New Roman" w:hAnsi="Times New Roman" w:cs="Times New Roman"/>
          <w:b/>
          <w:bCs/>
        </w:rPr>
        <w:t>Mr.</w:t>
      </w:r>
      <w:r w:rsidRPr="00F70801">
        <w:rPr>
          <w:rFonts w:ascii="Times New Roman" w:hAnsi="Times New Roman" w:cs="Times New Roman"/>
          <w:b/>
          <w:bCs/>
          <w:spacing w:val="-5"/>
        </w:rPr>
        <w:t xml:space="preserve"> </w:t>
      </w:r>
      <w:r w:rsidRPr="00F70801">
        <w:rPr>
          <w:rFonts w:ascii="Times New Roman" w:hAnsi="Times New Roman" w:cs="Times New Roman"/>
          <w:b/>
          <w:bCs/>
        </w:rPr>
        <w:t>Joel</w:t>
      </w:r>
      <w:r w:rsidRPr="00F70801">
        <w:rPr>
          <w:rFonts w:ascii="Times New Roman" w:hAnsi="Times New Roman" w:cs="Times New Roman"/>
          <w:b/>
          <w:bCs/>
          <w:spacing w:val="-15"/>
        </w:rPr>
        <w:t xml:space="preserve"> </w:t>
      </w:r>
      <w:r w:rsidRPr="00F70801">
        <w:rPr>
          <w:rFonts w:ascii="Times New Roman" w:hAnsi="Times New Roman" w:cs="Times New Roman"/>
          <w:b/>
          <w:bCs/>
        </w:rPr>
        <w:t>Sabore</w:t>
      </w:r>
    </w:p>
    <w:p w14:paraId="524587FF" w14:textId="77777777" w:rsidR="00F70801" w:rsidRDefault="00752863" w:rsidP="00F70801">
      <w:pPr>
        <w:pStyle w:val="ListParagraph"/>
        <w:widowControl w:val="0"/>
        <w:tabs>
          <w:tab w:val="left" w:pos="1421"/>
          <w:tab w:val="left" w:pos="1423"/>
        </w:tabs>
        <w:autoSpaceDE w:val="0"/>
        <w:autoSpaceDN w:val="0"/>
        <w:spacing w:after="0" w:line="240" w:lineRule="auto"/>
        <w:ind w:right="672"/>
        <w:jc w:val="both"/>
        <w:rPr>
          <w:rFonts w:ascii="Times New Roman" w:hAnsi="Times New Roman" w:cs="Times New Roman"/>
          <w:spacing w:val="-5"/>
        </w:rPr>
      </w:pPr>
      <w:r w:rsidRPr="00F70801">
        <w:rPr>
          <w:rFonts w:ascii="Times New Roman" w:hAnsi="Times New Roman" w:cs="Times New Roman"/>
        </w:rPr>
        <w:t>Lecturer,</w:t>
      </w:r>
      <w:r w:rsidRPr="00F70801">
        <w:rPr>
          <w:rFonts w:ascii="Times New Roman" w:hAnsi="Times New Roman" w:cs="Times New Roman"/>
          <w:spacing w:val="-5"/>
        </w:rPr>
        <w:t xml:space="preserve"> </w:t>
      </w:r>
    </w:p>
    <w:p w14:paraId="39106606" w14:textId="77777777" w:rsidR="00F70801" w:rsidRDefault="00752863" w:rsidP="00F70801">
      <w:pPr>
        <w:pStyle w:val="ListParagraph"/>
        <w:widowControl w:val="0"/>
        <w:tabs>
          <w:tab w:val="left" w:pos="1421"/>
          <w:tab w:val="left" w:pos="1423"/>
        </w:tabs>
        <w:autoSpaceDE w:val="0"/>
        <w:autoSpaceDN w:val="0"/>
        <w:spacing w:after="0" w:line="240" w:lineRule="auto"/>
        <w:ind w:right="672"/>
        <w:jc w:val="both"/>
        <w:rPr>
          <w:rFonts w:ascii="Times New Roman" w:hAnsi="Times New Roman" w:cs="Times New Roman"/>
        </w:rPr>
      </w:pPr>
      <w:r w:rsidRPr="00F70801">
        <w:rPr>
          <w:rFonts w:ascii="Times New Roman" w:hAnsi="Times New Roman" w:cs="Times New Roman"/>
        </w:rPr>
        <w:t xml:space="preserve">Technical University of Mombasa </w:t>
      </w:r>
    </w:p>
    <w:p w14:paraId="1EE3BDA6" w14:textId="2B69B23D" w:rsidR="00A10D9F" w:rsidRPr="00F70801" w:rsidRDefault="00F70801" w:rsidP="00F70801">
      <w:pPr>
        <w:pStyle w:val="ListParagraph"/>
        <w:widowControl w:val="0"/>
        <w:tabs>
          <w:tab w:val="left" w:pos="1421"/>
          <w:tab w:val="left" w:pos="1423"/>
        </w:tabs>
        <w:autoSpaceDE w:val="0"/>
        <w:autoSpaceDN w:val="0"/>
        <w:spacing w:after="0" w:line="240" w:lineRule="auto"/>
        <w:ind w:right="672"/>
        <w:jc w:val="both"/>
        <w:rPr>
          <w:rFonts w:ascii="Times New Roman" w:hAnsi="Times New Roman" w:cs="Times New Roman"/>
        </w:rPr>
      </w:pPr>
      <w:r>
        <w:rPr>
          <w:rFonts w:ascii="Times New Roman" w:hAnsi="Times New Roman" w:cs="Times New Roman"/>
        </w:rPr>
        <w:t xml:space="preserve">Phone: </w:t>
      </w:r>
      <w:r w:rsidR="00A10D9F" w:rsidRPr="00F70801">
        <w:rPr>
          <w:rFonts w:ascii="Times New Roman" w:hAnsi="Times New Roman" w:cs="Times New Roman"/>
        </w:rPr>
        <w:t xml:space="preserve">+254720967414 </w:t>
      </w:r>
      <w:r>
        <w:rPr>
          <w:rFonts w:ascii="Times New Roman" w:hAnsi="Times New Roman" w:cs="Times New Roman"/>
        </w:rPr>
        <w:t xml:space="preserve">|| Email: </w:t>
      </w:r>
      <w:hyperlink r:id="rId8" w:history="1">
        <w:r w:rsidRPr="00310A22">
          <w:rPr>
            <w:rStyle w:val="Hyperlink"/>
            <w:rFonts w:ascii="Times New Roman" w:hAnsi="Times New Roman" w:cs="Times New Roman"/>
          </w:rPr>
          <w:t>jsabore@yahoo.com</w:t>
        </w:r>
      </w:hyperlink>
    </w:p>
    <w:p w14:paraId="70319AC2" w14:textId="77777777" w:rsidR="00A10D9F" w:rsidRPr="00DB7BFF" w:rsidRDefault="00A10D9F" w:rsidP="00F70801">
      <w:pPr>
        <w:pStyle w:val="ListParagraph"/>
        <w:spacing w:after="0"/>
        <w:jc w:val="both"/>
        <w:rPr>
          <w:rFonts w:ascii="Times New Roman" w:hAnsi="Times New Roman" w:cs="Times New Roman"/>
        </w:rPr>
      </w:pPr>
    </w:p>
    <w:p w14:paraId="27AF4476" w14:textId="77777777" w:rsidR="00F70801" w:rsidRPr="00F70801" w:rsidRDefault="00752863" w:rsidP="00F70801">
      <w:pPr>
        <w:pStyle w:val="ListParagraph"/>
        <w:widowControl w:val="0"/>
        <w:numPr>
          <w:ilvl w:val="0"/>
          <w:numId w:val="17"/>
        </w:numPr>
        <w:tabs>
          <w:tab w:val="left" w:pos="1421"/>
          <w:tab w:val="left" w:pos="1423"/>
        </w:tabs>
        <w:autoSpaceDE w:val="0"/>
        <w:autoSpaceDN w:val="0"/>
        <w:spacing w:after="0" w:line="240" w:lineRule="auto"/>
        <w:ind w:right="672"/>
        <w:jc w:val="both"/>
        <w:rPr>
          <w:rFonts w:ascii="Times New Roman" w:hAnsi="Times New Roman" w:cs="Times New Roman"/>
          <w:b/>
          <w:bCs/>
        </w:rPr>
      </w:pPr>
      <w:r w:rsidRPr="00F70801">
        <w:rPr>
          <w:rFonts w:ascii="Times New Roman" w:hAnsi="Times New Roman" w:cs="Times New Roman"/>
          <w:b/>
          <w:bCs/>
        </w:rPr>
        <w:t>Mr. Lawrence</w:t>
      </w:r>
      <w:r w:rsidRPr="00F70801">
        <w:rPr>
          <w:rFonts w:ascii="Times New Roman" w:hAnsi="Times New Roman" w:cs="Times New Roman"/>
          <w:b/>
          <w:bCs/>
          <w:spacing w:val="-9"/>
        </w:rPr>
        <w:t xml:space="preserve"> </w:t>
      </w:r>
      <w:r w:rsidRPr="00F70801">
        <w:rPr>
          <w:rFonts w:ascii="Times New Roman" w:hAnsi="Times New Roman" w:cs="Times New Roman"/>
          <w:b/>
          <w:bCs/>
        </w:rPr>
        <w:t>Kimolo</w:t>
      </w:r>
    </w:p>
    <w:p w14:paraId="4209F96F" w14:textId="77777777" w:rsidR="00F70801" w:rsidRDefault="00752863" w:rsidP="00F70801">
      <w:pPr>
        <w:pStyle w:val="ListParagraph"/>
        <w:widowControl w:val="0"/>
        <w:tabs>
          <w:tab w:val="left" w:pos="1421"/>
          <w:tab w:val="left" w:pos="1423"/>
        </w:tabs>
        <w:autoSpaceDE w:val="0"/>
        <w:autoSpaceDN w:val="0"/>
        <w:spacing w:after="0" w:line="240" w:lineRule="auto"/>
        <w:ind w:right="672"/>
        <w:jc w:val="both"/>
        <w:rPr>
          <w:rFonts w:ascii="Times New Roman" w:hAnsi="Times New Roman" w:cs="Times New Roman"/>
        </w:rPr>
      </w:pPr>
      <w:r w:rsidRPr="00F70801">
        <w:rPr>
          <w:rFonts w:ascii="Times New Roman" w:hAnsi="Times New Roman" w:cs="Times New Roman"/>
        </w:rPr>
        <w:t>Biomedical</w:t>
      </w:r>
      <w:r w:rsidRPr="00F70801">
        <w:rPr>
          <w:rFonts w:ascii="Times New Roman" w:hAnsi="Times New Roman" w:cs="Times New Roman"/>
          <w:spacing w:val="-12"/>
        </w:rPr>
        <w:t xml:space="preserve"> </w:t>
      </w:r>
      <w:r w:rsidRPr="00F70801">
        <w:rPr>
          <w:rFonts w:ascii="Times New Roman" w:hAnsi="Times New Roman" w:cs="Times New Roman"/>
        </w:rPr>
        <w:t xml:space="preserve">Engineer, </w:t>
      </w:r>
    </w:p>
    <w:p w14:paraId="51E3750D" w14:textId="77777777" w:rsidR="00F70801" w:rsidRDefault="00752863" w:rsidP="00F70801">
      <w:pPr>
        <w:pStyle w:val="ListParagraph"/>
        <w:widowControl w:val="0"/>
        <w:tabs>
          <w:tab w:val="left" w:pos="1421"/>
          <w:tab w:val="left" w:pos="1423"/>
        </w:tabs>
        <w:autoSpaceDE w:val="0"/>
        <w:autoSpaceDN w:val="0"/>
        <w:spacing w:after="0" w:line="240" w:lineRule="auto"/>
        <w:ind w:right="672"/>
        <w:jc w:val="both"/>
        <w:rPr>
          <w:rFonts w:ascii="Times New Roman" w:hAnsi="Times New Roman" w:cs="Times New Roman"/>
        </w:rPr>
      </w:pPr>
      <w:r w:rsidRPr="00F70801">
        <w:rPr>
          <w:rFonts w:ascii="Times New Roman" w:hAnsi="Times New Roman" w:cs="Times New Roman"/>
        </w:rPr>
        <w:t>Aga</w:t>
      </w:r>
      <w:r w:rsidRPr="00F70801">
        <w:rPr>
          <w:rFonts w:ascii="Times New Roman" w:hAnsi="Times New Roman" w:cs="Times New Roman"/>
          <w:spacing w:val="-7"/>
        </w:rPr>
        <w:t xml:space="preserve"> </w:t>
      </w:r>
      <w:r w:rsidRPr="00F70801">
        <w:rPr>
          <w:rFonts w:ascii="Times New Roman" w:hAnsi="Times New Roman" w:cs="Times New Roman"/>
        </w:rPr>
        <w:t>Khan</w:t>
      </w:r>
      <w:r w:rsidRPr="00F70801">
        <w:rPr>
          <w:rFonts w:ascii="Times New Roman" w:hAnsi="Times New Roman" w:cs="Times New Roman"/>
          <w:spacing w:val="-12"/>
        </w:rPr>
        <w:t xml:space="preserve"> </w:t>
      </w:r>
      <w:r w:rsidRPr="00F70801">
        <w:rPr>
          <w:rFonts w:ascii="Times New Roman" w:hAnsi="Times New Roman" w:cs="Times New Roman"/>
        </w:rPr>
        <w:t>Hospital</w:t>
      </w:r>
      <w:r w:rsidR="00A10D9F" w:rsidRPr="00F70801">
        <w:rPr>
          <w:rFonts w:ascii="Times New Roman" w:hAnsi="Times New Roman" w:cs="Times New Roman"/>
        </w:rPr>
        <w:t>-</w:t>
      </w:r>
    </w:p>
    <w:p w14:paraId="72AAEA28" w14:textId="60BFC6F8" w:rsidR="00752863" w:rsidRPr="00F70801" w:rsidRDefault="00F70801" w:rsidP="00F70801">
      <w:pPr>
        <w:pStyle w:val="ListParagraph"/>
        <w:widowControl w:val="0"/>
        <w:tabs>
          <w:tab w:val="left" w:pos="1421"/>
          <w:tab w:val="left" w:pos="1423"/>
        </w:tabs>
        <w:autoSpaceDE w:val="0"/>
        <w:autoSpaceDN w:val="0"/>
        <w:spacing w:after="0" w:line="240" w:lineRule="auto"/>
        <w:ind w:right="672"/>
        <w:jc w:val="both"/>
        <w:rPr>
          <w:rFonts w:ascii="Times New Roman" w:hAnsi="Times New Roman" w:cs="Times New Roman"/>
        </w:rPr>
      </w:pPr>
      <w:r>
        <w:rPr>
          <w:rFonts w:ascii="Times New Roman" w:hAnsi="Times New Roman" w:cs="Times New Roman"/>
          <w:spacing w:val="-2"/>
        </w:rPr>
        <w:t xml:space="preserve">Phone: </w:t>
      </w:r>
      <w:r w:rsidR="00A10D9F" w:rsidRPr="00F70801">
        <w:rPr>
          <w:rFonts w:ascii="Times New Roman" w:hAnsi="Times New Roman" w:cs="Times New Roman"/>
          <w:spacing w:val="-2"/>
        </w:rPr>
        <w:t>+254</w:t>
      </w:r>
      <w:r>
        <w:rPr>
          <w:rFonts w:ascii="Times New Roman" w:hAnsi="Times New Roman" w:cs="Times New Roman"/>
          <w:spacing w:val="-2"/>
        </w:rPr>
        <w:t xml:space="preserve"> </w:t>
      </w:r>
      <w:r w:rsidR="00A10D9F" w:rsidRPr="00F70801">
        <w:rPr>
          <w:rFonts w:ascii="Times New Roman" w:hAnsi="Times New Roman" w:cs="Times New Roman"/>
          <w:spacing w:val="-2"/>
        </w:rPr>
        <w:t>722</w:t>
      </w:r>
      <w:r>
        <w:rPr>
          <w:rFonts w:ascii="Times New Roman" w:hAnsi="Times New Roman" w:cs="Times New Roman"/>
          <w:spacing w:val="-2"/>
        </w:rPr>
        <w:t xml:space="preserve"> </w:t>
      </w:r>
      <w:r w:rsidR="00A10D9F" w:rsidRPr="00F70801">
        <w:rPr>
          <w:rFonts w:ascii="Times New Roman" w:hAnsi="Times New Roman" w:cs="Times New Roman"/>
          <w:spacing w:val="-2"/>
        </w:rPr>
        <w:t>565</w:t>
      </w:r>
      <w:r>
        <w:rPr>
          <w:rFonts w:ascii="Times New Roman" w:hAnsi="Times New Roman" w:cs="Times New Roman"/>
          <w:spacing w:val="-2"/>
        </w:rPr>
        <w:t xml:space="preserve"> </w:t>
      </w:r>
      <w:r w:rsidR="00A10D9F" w:rsidRPr="00F70801">
        <w:rPr>
          <w:rFonts w:ascii="Times New Roman" w:hAnsi="Times New Roman" w:cs="Times New Roman"/>
          <w:spacing w:val="-2"/>
        </w:rPr>
        <w:t>829</w:t>
      </w:r>
      <w:r>
        <w:rPr>
          <w:rFonts w:ascii="Times New Roman" w:hAnsi="Times New Roman" w:cs="Times New Roman"/>
          <w:spacing w:val="-2"/>
        </w:rPr>
        <w:t xml:space="preserve"> || +</w:t>
      </w:r>
      <w:r w:rsidR="00A10D9F" w:rsidRPr="00F70801">
        <w:rPr>
          <w:rFonts w:ascii="Times New Roman" w:hAnsi="Times New Roman" w:cs="Times New Roman"/>
          <w:spacing w:val="-2"/>
        </w:rPr>
        <w:t>254</w:t>
      </w:r>
      <w:r>
        <w:rPr>
          <w:rFonts w:ascii="Times New Roman" w:hAnsi="Times New Roman" w:cs="Times New Roman"/>
          <w:spacing w:val="-2"/>
        </w:rPr>
        <w:t xml:space="preserve"> </w:t>
      </w:r>
      <w:r w:rsidR="00A10D9F" w:rsidRPr="00F70801">
        <w:rPr>
          <w:rFonts w:ascii="Times New Roman" w:hAnsi="Times New Roman" w:cs="Times New Roman"/>
          <w:spacing w:val="-2"/>
        </w:rPr>
        <w:t>731</w:t>
      </w:r>
      <w:r>
        <w:rPr>
          <w:rFonts w:ascii="Times New Roman" w:hAnsi="Times New Roman" w:cs="Times New Roman"/>
          <w:spacing w:val="-2"/>
        </w:rPr>
        <w:t xml:space="preserve"> </w:t>
      </w:r>
      <w:r w:rsidR="00A10D9F" w:rsidRPr="00F70801">
        <w:rPr>
          <w:rFonts w:ascii="Times New Roman" w:hAnsi="Times New Roman" w:cs="Times New Roman"/>
          <w:spacing w:val="-2"/>
        </w:rPr>
        <w:t>500</w:t>
      </w:r>
      <w:r>
        <w:rPr>
          <w:rFonts w:ascii="Times New Roman" w:hAnsi="Times New Roman" w:cs="Times New Roman"/>
          <w:spacing w:val="-2"/>
        </w:rPr>
        <w:t xml:space="preserve"> </w:t>
      </w:r>
      <w:r w:rsidR="00A10D9F" w:rsidRPr="00F70801">
        <w:rPr>
          <w:rFonts w:ascii="Times New Roman" w:hAnsi="Times New Roman" w:cs="Times New Roman"/>
          <w:spacing w:val="-2"/>
        </w:rPr>
        <w:t xml:space="preserve">010 </w:t>
      </w:r>
      <w:r>
        <w:rPr>
          <w:rFonts w:ascii="Times New Roman" w:hAnsi="Times New Roman" w:cs="Times New Roman"/>
          <w:spacing w:val="-2"/>
        </w:rPr>
        <w:t xml:space="preserve">Email: </w:t>
      </w:r>
      <w:hyperlink r:id="rId9" w:history="1">
        <w:r w:rsidR="00A10D9F" w:rsidRPr="00F70801">
          <w:rPr>
            <w:rStyle w:val="Hyperlink"/>
            <w:rFonts w:ascii="Times New Roman" w:hAnsi="Times New Roman" w:cs="Times New Roman"/>
            <w:spacing w:val="-2"/>
          </w:rPr>
          <w:t>Lawrence.kimolo@akhskenya.org</w:t>
        </w:r>
      </w:hyperlink>
    </w:p>
    <w:p w14:paraId="4ADB9630" w14:textId="201C6D81" w:rsidR="00554A9B" w:rsidRPr="00DB7BFF" w:rsidRDefault="00554A9B" w:rsidP="00F70801">
      <w:pPr>
        <w:spacing w:after="0"/>
        <w:jc w:val="both"/>
        <w:rPr>
          <w:rFonts w:ascii="Times New Roman" w:hAnsi="Times New Roman" w:cs="Times New Roman"/>
        </w:rPr>
      </w:pPr>
    </w:p>
    <w:sectPr w:rsidR="00554A9B" w:rsidRPr="00DB7BFF" w:rsidSect="00DB7B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12E5E2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1667C4"/>
    <w:multiLevelType w:val="hybridMultilevel"/>
    <w:tmpl w:val="05EEE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D728B7"/>
    <w:multiLevelType w:val="multilevel"/>
    <w:tmpl w:val="B02C221C"/>
    <w:lvl w:ilvl="0">
      <w:start w:val="1"/>
      <w:numFmt w:val="decimal"/>
      <w:lvlText w:val="%1."/>
      <w:lvlJc w:val="left"/>
      <w:pPr>
        <w:ind w:left="886" w:hanging="361"/>
      </w:pPr>
      <w:rPr>
        <w:rFonts w:hint="default"/>
        <w:spacing w:val="-2"/>
        <w:w w:val="99"/>
        <w:lang w:val="en-US" w:eastAsia="en-US" w:bidi="ar-SA"/>
      </w:rPr>
    </w:lvl>
    <w:lvl w:ilvl="1">
      <w:start w:val="1"/>
      <w:numFmt w:val="decimal"/>
      <w:lvlText w:val="%1.%2"/>
      <w:lvlJc w:val="left"/>
      <w:pPr>
        <w:ind w:left="1423" w:hanging="538"/>
      </w:pPr>
      <w:rPr>
        <w:rFonts w:hint="default"/>
        <w:spacing w:val="0"/>
        <w:w w:val="95"/>
        <w:lang w:val="en-US" w:eastAsia="en-US" w:bidi="ar-SA"/>
      </w:rPr>
    </w:lvl>
    <w:lvl w:ilvl="2">
      <w:numFmt w:val="bullet"/>
      <w:lvlText w:val="•"/>
      <w:lvlJc w:val="left"/>
      <w:pPr>
        <w:ind w:left="1420" w:hanging="538"/>
      </w:pPr>
      <w:rPr>
        <w:rFonts w:hint="default"/>
        <w:lang w:val="en-US" w:eastAsia="en-US" w:bidi="ar-SA"/>
      </w:rPr>
    </w:lvl>
    <w:lvl w:ilvl="3">
      <w:numFmt w:val="bullet"/>
      <w:lvlText w:val="•"/>
      <w:lvlJc w:val="left"/>
      <w:pPr>
        <w:ind w:left="1480" w:hanging="538"/>
      </w:pPr>
      <w:rPr>
        <w:rFonts w:hint="default"/>
        <w:lang w:val="en-US" w:eastAsia="en-US" w:bidi="ar-SA"/>
      </w:rPr>
    </w:lvl>
    <w:lvl w:ilvl="4">
      <w:numFmt w:val="bullet"/>
      <w:lvlText w:val="•"/>
      <w:lvlJc w:val="left"/>
      <w:pPr>
        <w:ind w:left="2585" w:hanging="538"/>
      </w:pPr>
      <w:rPr>
        <w:rFonts w:hint="default"/>
        <w:lang w:val="en-US" w:eastAsia="en-US" w:bidi="ar-SA"/>
      </w:rPr>
    </w:lvl>
    <w:lvl w:ilvl="5">
      <w:numFmt w:val="bullet"/>
      <w:lvlText w:val="•"/>
      <w:lvlJc w:val="left"/>
      <w:pPr>
        <w:ind w:left="3690" w:hanging="538"/>
      </w:pPr>
      <w:rPr>
        <w:rFonts w:hint="default"/>
        <w:lang w:val="en-US" w:eastAsia="en-US" w:bidi="ar-SA"/>
      </w:rPr>
    </w:lvl>
    <w:lvl w:ilvl="6">
      <w:numFmt w:val="bullet"/>
      <w:lvlText w:val="•"/>
      <w:lvlJc w:val="left"/>
      <w:pPr>
        <w:ind w:left="4795" w:hanging="538"/>
      </w:pPr>
      <w:rPr>
        <w:rFonts w:hint="default"/>
        <w:lang w:val="en-US" w:eastAsia="en-US" w:bidi="ar-SA"/>
      </w:rPr>
    </w:lvl>
    <w:lvl w:ilvl="7">
      <w:numFmt w:val="bullet"/>
      <w:lvlText w:val="•"/>
      <w:lvlJc w:val="left"/>
      <w:pPr>
        <w:ind w:left="5901" w:hanging="538"/>
      </w:pPr>
      <w:rPr>
        <w:rFonts w:hint="default"/>
        <w:lang w:val="en-US" w:eastAsia="en-US" w:bidi="ar-SA"/>
      </w:rPr>
    </w:lvl>
    <w:lvl w:ilvl="8">
      <w:numFmt w:val="bullet"/>
      <w:lvlText w:val="•"/>
      <w:lvlJc w:val="left"/>
      <w:pPr>
        <w:ind w:left="7006" w:hanging="538"/>
      </w:pPr>
      <w:rPr>
        <w:rFonts w:hint="default"/>
        <w:lang w:val="en-US" w:eastAsia="en-US" w:bidi="ar-SA"/>
      </w:rPr>
    </w:lvl>
  </w:abstractNum>
  <w:abstractNum w:abstractNumId="11" w15:restartNumberingAfterBreak="0">
    <w:nsid w:val="3C281516"/>
    <w:multiLevelType w:val="hybridMultilevel"/>
    <w:tmpl w:val="54B291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E821902"/>
    <w:multiLevelType w:val="hybridMultilevel"/>
    <w:tmpl w:val="3B94E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15693C"/>
    <w:multiLevelType w:val="hybridMultilevel"/>
    <w:tmpl w:val="13282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916314"/>
    <w:multiLevelType w:val="hybridMultilevel"/>
    <w:tmpl w:val="73BA1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427056"/>
    <w:multiLevelType w:val="hybridMultilevel"/>
    <w:tmpl w:val="3DFECBA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7C1040A5"/>
    <w:multiLevelType w:val="hybridMultilevel"/>
    <w:tmpl w:val="7A741A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14763840">
    <w:abstractNumId w:val="8"/>
  </w:num>
  <w:num w:numId="2" w16cid:durableId="1588345403">
    <w:abstractNumId w:val="6"/>
  </w:num>
  <w:num w:numId="3" w16cid:durableId="1304775228">
    <w:abstractNumId w:val="5"/>
  </w:num>
  <w:num w:numId="4" w16cid:durableId="209542234">
    <w:abstractNumId w:val="4"/>
  </w:num>
  <w:num w:numId="5" w16cid:durableId="1969630477">
    <w:abstractNumId w:val="7"/>
  </w:num>
  <w:num w:numId="6" w16cid:durableId="916089376">
    <w:abstractNumId w:val="3"/>
  </w:num>
  <w:num w:numId="7" w16cid:durableId="791440872">
    <w:abstractNumId w:val="2"/>
  </w:num>
  <w:num w:numId="8" w16cid:durableId="312293787">
    <w:abstractNumId w:val="1"/>
  </w:num>
  <w:num w:numId="9" w16cid:durableId="449010191">
    <w:abstractNumId w:val="0"/>
  </w:num>
  <w:num w:numId="10" w16cid:durableId="1816868786">
    <w:abstractNumId w:val="14"/>
  </w:num>
  <w:num w:numId="11" w16cid:durableId="417097888">
    <w:abstractNumId w:val="9"/>
  </w:num>
  <w:num w:numId="12" w16cid:durableId="830560075">
    <w:abstractNumId w:val="10"/>
  </w:num>
  <w:num w:numId="13" w16cid:durableId="662928444">
    <w:abstractNumId w:val="12"/>
  </w:num>
  <w:num w:numId="14" w16cid:durableId="827987847">
    <w:abstractNumId w:val="11"/>
  </w:num>
  <w:num w:numId="15" w16cid:durableId="48774941">
    <w:abstractNumId w:val="16"/>
  </w:num>
  <w:num w:numId="16" w16cid:durableId="1371764250">
    <w:abstractNumId w:val="15"/>
  </w:num>
  <w:num w:numId="17" w16cid:durableId="8557329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4A3"/>
    <w:rsid w:val="0006063C"/>
    <w:rsid w:val="001144C2"/>
    <w:rsid w:val="00130171"/>
    <w:rsid w:val="0015074B"/>
    <w:rsid w:val="00172185"/>
    <w:rsid w:val="001E3DE8"/>
    <w:rsid w:val="002003A7"/>
    <w:rsid w:val="00205A6B"/>
    <w:rsid w:val="00250B0B"/>
    <w:rsid w:val="00256086"/>
    <w:rsid w:val="0029639D"/>
    <w:rsid w:val="00326F90"/>
    <w:rsid w:val="00376ECC"/>
    <w:rsid w:val="00382FE8"/>
    <w:rsid w:val="00393FC4"/>
    <w:rsid w:val="003C3B7D"/>
    <w:rsid w:val="00427EA1"/>
    <w:rsid w:val="004807DF"/>
    <w:rsid w:val="004A0300"/>
    <w:rsid w:val="004B114F"/>
    <w:rsid w:val="004F2D19"/>
    <w:rsid w:val="004F7AFB"/>
    <w:rsid w:val="00554A9B"/>
    <w:rsid w:val="00576D22"/>
    <w:rsid w:val="0065558C"/>
    <w:rsid w:val="00752863"/>
    <w:rsid w:val="00797A7F"/>
    <w:rsid w:val="007B7710"/>
    <w:rsid w:val="008A1649"/>
    <w:rsid w:val="00915AE7"/>
    <w:rsid w:val="009173C4"/>
    <w:rsid w:val="00945DC3"/>
    <w:rsid w:val="00963BEC"/>
    <w:rsid w:val="00967DF2"/>
    <w:rsid w:val="009A7920"/>
    <w:rsid w:val="00A10D9F"/>
    <w:rsid w:val="00A96402"/>
    <w:rsid w:val="00AA1D8D"/>
    <w:rsid w:val="00B47730"/>
    <w:rsid w:val="00B95BE0"/>
    <w:rsid w:val="00C30D71"/>
    <w:rsid w:val="00C35636"/>
    <w:rsid w:val="00C50DE5"/>
    <w:rsid w:val="00CB0664"/>
    <w:rsid w:val="00D10DF2"/>
    <w:rsid w:val="00D24773"/>
    <w:rsid w:val="00D2761A"/>
    <w:rsid w:val="00D36575"/>
    <w:rsid w:val="00DB7BFF"/>
    <w:rsid w:val="00DE7446"/>
    <w:rsid w:val="00E76970"/>
    <w:rsid w:val="00EB3F29"/>
    <w:rsid w:val="00EC51B4"/>
    <w:rsid w:val="00EC78C3"/>
    <w:rsid w:val="00EE531E"/>
    <w:rsid w:val="00EF7548"/>
    <w:rsid w:val="00F70801"/>
    <w:rsid w:val="00F73A63"/>
    <w:rsid w:val="00FA369A"/>
    <w:rsid w:val="00FC44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7866E"/>
  <w14:defaultImageDpi w14:val="300"/>
  <w15:docId w15:val="{7FA773BC-B364-4D4F-B6F0-FE2FBD428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52863"/>
    <w:rPr>
      <w:color w:val="0000FF" w:themeColor="hyperlink"/>
      <w:u w:val="single"/>
    </w:rPr>
  </w:style>
  <w:style w:type="character" w:styleId="UnresolvedMention">
    <w:name w:val="Unresolved Mention"/>
    <w:basedOn w:val="DefaultParagraphFont"/>
    <w:uiPriority w:val="99"/>
    <w:semiHidden/>
    <w:unhideWhenUsed/>
    <w:rsid w:val="00250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sabore@yahoo.com" TargetMode="External"/><Relationship Id="rId3" Type="http://schemas.openxmlformats.org/officeDocument/2006/relationships/styles" Target="styles.xml"/><Relationship Id="rId7" Type="http://schemas.openxmlformats.org/officeDocument/2006/relationships/hyperlink" Target="mailto:frida@hatuanetwork.org%2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rinemuderwa@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Lawrence.kimolo@akhskeny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2</Pages>
  <Words>696</Words>
  <Characters>3972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Lady Marine</cp:lastModifiedBy>
  <cp:revision>10</cp:revision>
  <dcterms:created xsi:type="dcterms:W3CDTF">2025-09-02T09:25:00Z</dcterms:created>
  <dcterms:modified xsi:type="dcterms:W3CDTF">2025-11-05T12:28:00Z</dcterms:modified>
  <cp:category/>
</cp:coreProperties>
</file>