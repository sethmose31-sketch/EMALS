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CURRICULUM VITAE</w:t>
      </w:r>
    </w:p>
    <w:p>
      <w:r>
        <w:rPr>
          <w:b/>
        </w:rPr>
        <w:t xml:space="preserve">Name: </w:t>
      </w:r>
      <w:r>
        <w:t>Josiah Tom Komora</w:t>
      </w:r>
    </w:p>
    <w:p>
      <w:r>
        <w:rPr>
          <w:b/>
        </w:rPr>
        <w:t xml:space="preserve">Address: </w:t>
      </w:r>
      <w:r>
        <w:t>P.O. Box 81220 – 80100, Mombasa, Kenya</w:t>
      </w:r>
    </w:p>
    <w:p>
      <w:r>
        <w:rPr>
          <w:b/>
        </w:rPr>
        <w:t xml:space="preserve">Phone: </w:t>
      </w:r>
      <w:r>
        <w:t>0716566901</w:t>
      </w:r>
    </w:p>
    <w:p>
      <w:r>
        <w:rPr>
          <w:b/>
        </w:rPr>
        <w:t xml:space="preserve">Email: </w:t>
      </w:r>
      <w:r>
        <w:t>josiatomkomora@gmail.com</w:t>
      </w:r>
    </w:p>
    <w:p>
      <w:r>
        <w:rPr>
          <w:b/>
        </w:rPr>
        <w:t xml:space="preserve">Nationality: </w:t>
      </w:r>
      <w:r>
        <w:t>Kenyan</w:t>
      </w:r>
    </w:p>
    <w:p>
      <w:r>
        <w:rPr>
          <w:b/>
        </w:rPr>
        <w:t>CAREER OBJECTIVE</w:t>
      </w:r>
    </w:p>
    <w:p>
      <w:r>
        <w:t>Highly motivated and dedicated Medical Engineering graduate with hands-on experience in maintenance, repair, calibration, and installation of biomedical equipment. Experienced through internship at Kenyatta National Hospital and volunteer service at Sayyida Fatima Hospital. Passionate about healthcare technology, patient safety, and ensuring reliability and efficiency of medical devices and hospital systems.</w:t>
      </w:r>
    </w:p>
    <w:p>
      <w:r>
        <w:rPr>
          <w:b/>
        </w:rPr>
        <w:t>EDUCATIONAL BACKGROUND</w:t>
      </w:r>
    </w:p>
    <w:p>
      <w:pPr>
        <w:pStyle w:val="ListBullet"/>
      </w:pPr>
      <w:r>
        <w:rPr>
          <w:b/>
        </w:rPr>
        <w:t>Kenya Coast National Polytechnic – Diploma in Medical Engineering (2022 – 2025)</w:t>
      </w:r>
    </w:p>
    <w:p>
      <w:pPr>
        <w:pStyle w:val="ListBullet"/>
      </w:pPr>
      <w:r>
        <w:rPr>
          <w:b/>
        </w:rPr>
        <w:t>Mwongori High School – Kenya Certificate of Secondary Education (KCSE) (2016 – 2020)</w:t>
      </w:r>
    </w:p>
    <w:p>
      <w:pPr>
        <w:pStyle w:val="ListBullet"/>
      </w:pPr>
      <w:r>
        <w:rPr>
          <w:b/>
        </w:rPr>
        <w:t>Idsowe Primary School – Kenya Certificate of Primary Education (KCPE) (2007 – 2015)</w:t>
      </w:r>
    </w:p>
    <w:p>
      <w:r>
        <w:rPr>
          <w:b/>
        </w:rPr>
        <w:t>PROFESSIONAL EXPERIENCE</w:t>
      </w:r>
    </w:p>
    <w:p>
      <w:r>
        <w:rPr>
          <w:b/>
        </w:rPr>
        <w:t>Kenyatta National Hospital – Nairobi, Kenya</w:t>
        <w:br/>
      </w:r>
      <w:r>
        <w:t>Biomedical Engineering Intern | 2024</w:t>
      </w:r>
    </w:p>
    <w:p>
      <w:pPr>
        <w:pStyle w:val="ListBullet"/>
      </w:pPr>
      <w:r>
        <w:t>Assisted in preventive and corrective maintenance of medical equipment.</w:t>
      </w:r>
    </w:p>
    <w:p>
      <w:pPr>
        <w:pStyle w:val="ListBullet"/>
      </w:pPr>
      <w:r>
        <w:t>Supported calibration of patient monitors, infusion pumps, and ventilators.</w:t>
      </w:r>
    </w:p>
    <w:p>
      <w:pPr>
        <w:pStyle w:val="ListBullet"/>
      </w:pPr>
      <w:r>
        <w:t>Participated in troubleshooting and repair of medical machines.</w:t>
      </w:r>
    </w:p>
    <w:p>
      <w:pPr>
        <w:pStyle w:val="ListBullet"/>
      </w:pPr>
      <w:r>
        <w:t>Documented maintenance schedules and equipment service history.</w:t>
      </w:r>
    </w:p>
    <w:p>
      <w:pPr>
        <w:pStyle w:val="ListBullet"/>
      </w:pPr>
      <w:r>
        <w:t>Collaborated with clinical staff to ensure safe equipment operation.</w:t>
      </w:r>
    </w:p>
    <w:p>
      <w:r>
        <w:rPr>
          <w:b/>
        </w:rPr>
        <w:t>Sayyida Fatima Hospital – Mombasa, Kenya</w:t>
        <w:br/>
      </w:r>
      <w:r>
        <w:t>Volunteer – Biomedical Engineering Department | May 2026 – Present</w:t>
      </w:r>
    </w:p>
    <w:p>
      <w:pPr>
        <w:pStyle w:val="ListBullet"/>
      </w:pPr>
      <w:r>
        <w:t>Supporting maintenance and inspection of biomedical equipment.</w:t>
      </w:r>
    </w:p>
    <w:p>
      <w:pPr>
        <w:pStyle w:val="ListBullet"/>
      </w:pPr>
      <w:r>
        <w:t>Assisting engineers in troubleshooting hospital machines and devices.</w:t>
      </w:r>
    </w:p>
    <w:p>
      <w:pPr>
        <w:pStyle w:val="ListBullet"/>
      </w:pPr>
      <w:r>
        <w:t>Participating in routine equipment servicing and preventive maintenance.</w:t>
      </w:r>
    </w:p>
    <w:p>
      <w:pPr>
        <w:pStyle w:val="ListBullet"/>
      </w:pPr>
      <w:r>
        <w:t>Working with hospital staff to ensure proper functioning of medical equipment.</w:t>
      </w:r>
    </w:p>
    <w:p>
      <w:r>
        <w:rPr>
          <w:b/>
        </w:rPr>
        <w:t>TECHNICAL SKILLS</w:t>
      </w:r>
    </w:p>
    <w:p>
      <w:pPr>
        <w:pStyle w:val="ListBullet"/>
      </w:pPr>
      <w:r>
        <w:t>Installation, maintenance, and calibration of medical equipment.</w:t>
      </w:r>
    </w:p>
    <w:p>
      <w:pPr>
        <w:pStyle w:val="ListBullet"/>
      </w:pPr>
      <w:r>
        <w:t>Knowledge of ECG machines, X-ray machines, patient monitors, autoclaves, and oxygen concentrators.</w:t>
      </w:r>
    </w:p>
    <w:p>
      <w:pPr>
        <w:pStyle w:val="ListBullet"/>
      </w:pPr>
      <w:r>
        <w:t>Electrical and electronic troubleshooting and repair.</w:t>
      </w:r>
    </w:p>
    <w:p>
      <w:pPr>
        <w:pStyle w:val="ListBullet"/>
      </w:pPr>
      <w:r>
        <w:t>Computer literacy in MS Word, Excel, and PowerPoint.</w:t>
      </w:r>
    </w:p>
    <w:p>
      <w:pPr>
        <w:pStyle w:val="ListBullet"/>
      </w:pPr>
      <w:r>
        <w:t>Understanding of hospital safety procedures and equipment handling.</w:t>
      </w:r>
    </w:p>
    <w:p>
      <w:r>
        <w:rPr>
          <w:b/>
        </w:rPr>
        <w:t>PERSONAL ATTRIBUTES</w:t>
      </w:r>
    </w:p>
    <w:p>
      <w:pPr>
        <w:pStyle w:val="ListBullet"/>
      </w:pPr>
      <w:r>
        <w:t>Disciplined, hardworking, and dependable.</w:t>
      </w:r>
    </w:p>
    <w:p>
      <w:pPr>
        <w:pStyle w:val="ListBullet"/>
      </w:pPr>
      <w:r>
        <w:t>Quick learner with strong problem-solving skills.</w:t>
      </w:r>
    </w:p>
    <w:p>
      <w:pPr>
        <w:pStyle w:val="ListBullet"/>
      </w:pPr>
      <w:r>
        <w:t>Strong communication and teamwork abilities.</w:t>
      </w:r>
    </w:p>
    <w:p>
      <w:pPr>
        <w:pStyle w:val="ListBullet"/>
      </w:pPr>
      <w:r>
        <w:t>Able to work independently and under supervision.</w:t>
      </w:r>
    </w:p>
    <w:p>
      <w:r>
        <w:rPr>
          <w:b/>
        </w:rPr>
        <w:t>REFEREES</w:t>
      </w:r>
    </w:p>
    <w:p>
      <w: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