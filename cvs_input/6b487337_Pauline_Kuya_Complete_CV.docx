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32"/>
        </w:rPr>
        <w:t>PAULINE KUYA</w:t>
      </w:r>
    </w:p>
    <w:p>
      <w:pPr>
        <w:jc w:val="center"/>
      </w:pPr>
      <w:r>
        <w:rPr>
          <w:rFonts w:ascii="Times New Roman" w:hAnsi="Times New Roman"/>
          <w:sz w:val="32"/>
        </w:rPr>
        <w:t>0701256141</w:t>
      </w:r>
    </w:p>
    <w:p>
      <w:pPr>
        <w:jc w:val="center"/>
      </w:pPr>
      <w:r>
        <w:rPr>
          <w:rFonts w:ascii="Times New Roman" w:hAnsi="Times New Roman"/>
          <w:sz w:val="32"/>
        </w:rPr>
        <w:t>paulinekuya254@gmail.com</w:t>
      </w:r>
    </w:p>
    <w:p>
      <w:pPr>
        <w:jc w:val="center"/>
      </w:pPr>
      <w:r>
        <w:rPr>
          <w:rFonts w:ascii="Times New Roman" w:hAnsi="Times New Roman"/>
          <w:sz w:val="32"/>
        </w:rPr>
        <w:t>Nairobi, Kenya</w:t>
      </w:r>
    </w:p>
    <w:p>
      <w:r>
        <w:rPr>
          <w:rFonts w:ascii="Times New Roman" w:hAnsi="Times New Roman"/>
          <w:b/>
          <w:sz w:val="32"/>
        </w:rPr>
        <w:t>PROFESSIONAL PROFILE</w:t>
      </w:r>
    </w:p>
    <w:p>
      <w:r>
        <w:t>Dedicated and highly motivated Medical Engineering graduate with practical experience in medical equipment maintenance, troubleshooting, calibration and preventive maintenance gained through clinical attachments and internship training. Experienced in supporting healthcare professionals by ensuring medical equipment safety, reliability and optimal performance.</w:t>
      </w:r>
    </w:p>
    <w:p>
      <w:r>
        <w:rPr>
          <w:rFonts w:ascii="Times New Roman" w:hAnsi="Times New Roman"/>
          <w:b/>
          <w:sz w:val="32"/>
        </w:rPr>
        <w:t>SKILLS</w:t>
      </w:r>
    </w:p>
    <w:p>
      <w:r>
        <w:t>Medical Equipment Maintenance</w:t>
      </w:r>
    </w:p>
    <w:p>
      <w:r>
        <w:t>Equipment Calibration</w:t>
      </w:r>
    </w:p>
    <w:p>
      <w:r>
        <w:t>Troubleshooting and Repair</w:t>
      </w:r>
    </w:p>
    <w:p>
      <w:r>
        <w:t>Preventive Maintenance</w:t>
      </w:r>
    </w:p>
    <w:p>
      <w:r>
        <w:t>Installation and Commissioning</w:t>
      </w:r>
    </w:p>
    <w:p>
      <w:r>
        <w:t>Technical Support</w:t>
      </w:r>
    </w:p>
    <w:p>
      <w:r>
        <w:t>Equipment Testing and Inspection</w:t>
      </w:r>
    </w:p>
    <w:p>
      <w:r>
        <w:t>Documentation and Record Keeping</w:t>
      </w:r>
    </w:p>
    <w:p>
      <w:r>
        <w:t>Communication Skills</w:t>
      </w:r>
    </w:p>
    <w:p>
      <w:r>
        <w:t>Teamwork and Collaboration</w:t>
      </w:r>
    </w:p>
    <w:p>
      <w:r>
        <w:t>Problem Solving</w:t>
      </w:r>
    </w:p>
    <w:p>
      <w:r>
        <w:rPr>
          <w:rFonts w:ascii="Times New Roman" w:hAnsi="Times New Roman"/>
          <w:b/>
          <w:sz w:val="32"/>
        </w:rPr>
        <w:t>WORK EXPERIENCE</w:t>
      </w:r>
    </w:p>
    <w:p>
      <w:r>
        <w:rPr>
          <w:b/>
        </w:rPr>
        <w:t>Biomedical Engineering Intern – The Nairobi Hospital (2025–Present)</w:t>
      </w:r>
    </w:p>
    <w:p>
      <w:r>
        <w:t>Carrying out preventive and corrective maintenance of medical equipment.</w:t>
      </w:r>
    </w:p>
    <w:p>
      <w:r>
        <w:t>Assisting in calibration and performance verification of medical devices.</w:t>
      </w:r>
    </w:p>
    <w:p>
      <w:r>
        <w:t>Troubleshooting and repairing faulty biomedical equipment.</w:t>
      </w:r>
    </w:p>
    <w:p>
      <w:r>
        <w:t>Participating in installation, testing and commissioning of new equipment.</w:t>
      </w:r>
    </w:p>
    <w:p>
      <w:r>
        <w:t>Maintaining maintenance records and service reports.</w:t>
      </w:r>
    </w:p>
    <w:p>
      <w:r>
        <w:t>Collaborating with clinicians to ensure equipment safety and availability.</w:t>
      </w:r>
    </w:p>
    <w:p>
      <w:r>
        <w:rPr>
          <w:b/>
        </w:rPr>
        <w:t>Biomedical Engineering Attaché – Kerugoya County Referral Hospital</w:t>
      </w:r>
    </w:p>
    <w:p>
      <w:r>
        <w:t>Assisted in routine maintenance and servicing of medical equipment.</w:t>
      </w:r>
    </w:p>
    <w:p>
      <w:r>
        <w:t>Participated in equipment inspections and fault diagnosis.</w:t>
      </w:r>
    </w:p>
    <w:p>
      <w:r>
        <w:t>Supported preventive maintenance activities.</w:t>
      </w:r>
    </w:p>
    <w:p>
      <w:r>
        <w:t>Assisted in maintaining equipment records and documentation.</w:t>
      </w:r>
    </w:p>
    <w:p>
      <w:r>
        <w:rPr>
          <w:b/>
        </w:rPr>
        <w:t>Biomedical Engineering Attaché – Kitale County Hospital</w:t>
      </w:r>
    </w:p>
    <w:p>
      <w:r>
        <w:t>Assisted in maintenance and repair of hospital equipment.</w:t>
      </w:r>
    </w:p>
    <w:p>
      <w:r>
        <w:t>Supported equipment installation and testing activities.</w:t>
      </w:r>
    </w:p>
    <w:p>
      <w:r>
        <w:t>Participated in preventive maintenance schedules.</w:t>
      </w:r>
    </w:p>
    <w:p>
      <w:r>
        <w:t>Worked with senior engineers and technicians to resolve equipment issues.</w:t>
      </w:r>
    </w:p>
    <w:p>
      <w:r>
        <w:rPr>
          <w:rFonts w:ascii="Times New Roman" w:hAnsi="Times New Roman"/>
          <w:b/>
          <w:sz w:val="32"/>
        </w:rPr>
        <w:t>EDUCATION BACKGROUND</w:t>
      </w:r>
    </w:p>
    <w:p>
      <w:r>
        <w:rPr>
          <w:rFonts w:ascii="Times New Roman" w:hAnsi="Times New Roman"/>
          <w:sz w:val="32"/>
        </w:rPr>
        <w:t>2023-2025: Diploma in Medical Engineering - KMTC Embu Campus</w:t>
      </w:r>
    </w:p>
    <w:p>
      <w:r>
        <w:rPr>
          <w:rFonts w:ascii="Times New Roman" w:hAnsi="Times New Roman"/>
          <w:sz w:val="32"/>
        </w:rPr>
        <w:t>2021-2023: Certificate in Medical Engineering - KMTC Kisumu Campus</w:t>
      </w:r>
    </w:p>
    <w:p>
      <w:r>
        <w:rPr>
          <w:rFonts w:ascii="Times New Roman" w:hAnsi="Times New Roman"/>
          <w:sz w:val="32"/>
        </w:rPr>
        <w:t>2016-2019: Kenya Certificate of Secondary Education (KCSE) - Kaimosi Girls High School</w:t>
      </w:r>
    </w:p>
    <w:p>
      <w:r>
        <w:rPr>
          <w:rFonts w:ascii="Times New Roman" w:hAnsi="Times New Roman"/>
          <w:sz w:val="32"/>
        </w:rPr>
        <w:t>2007-2015: Kenya Certificate of Primary Education (KCPE) - Mayoyo MHN Primary School</w:t>
      </w:r>
    </w:p>
    <w:p>
      <w:r>
        <w:rPr>
          <w:rFonts w:ascii="Times New Roman" w:hAnsi="Times New Roman"/>
          <w:b/>
          <w:sz w:val="32"/>
        </w:rPr>
        <w:t>EQUIPMENT EXPOSURE</w:t>
      </w:r>
    </w:p>
    <w:p>
      <w:r>
        <w:t>Patient Monitors</w:t>
      </w:r>
    </w:p>
    <w:p>
      <w:r>
        <w:t>Ventilators</w:t>
      </w:r>
    </w:p>
    <w:p>
      <w:r>
        <w:t>Syringe Pumps</w:t>
      </w:r>
    </w:p>
    <w:p>
      <w:r>
        <w:t>Infusion Pumps</w:t>
      </w:r>
    </w:p>
    <w:p>
      <w:r>
        <w:t>Defibrillators</w:t>
      </w:r>
    </w:p>
    <w:p>
      <w:r>
        <w:t>ECG Machines</w:t>
      </w:r>
    </w:p>
    <w:p>
      <w:r>
        <w:t>Suction Machines</w:t>
      </w:r>
    </w:p>
    <w:p>
      <w:r>
        <w:t>Autoclaves</w:t>
      </w:r>
    </w:p>
    <w:p>
      <w:r>
        <w:t>Anaesthesia Machines</w:t>
      </w:r>
    </w:p>
    <w:p>
      <w:r>
        <w:t>Oxygen Concentrators</w:t>
      </w:r>
    </w:p>
    <w:p>
      <w:r>
        <w:rPr>
          <w:rFonts w:ascii="Times New Roman" w:hAnsi="Times New Roman"/>
          <w:b/>
          <w:sz w:val="32"/>
        </w:rPr>
        <w:t>REFEREES</w:t>
      </w:r>
    </w:p>
    <w:p>
      <w:r>
        <w:t>Trevor Adudah</w:t>
        <w:br/>
        <w:t>In Charge, Nairobi Hospital</w:t>
        <w:br/>
        <w:t>Phone: +254 711 113981</w:t>
      </w:r>
    </w:p>
    <w:p>
      <w:r>
        <w:t>Emanuelle</w:t>
        <w:br/>
        <w:t>In Charge, Kitale County Hospital</w:t>
        <w:br/>
        <w:t>Phone: +254 729 909876</w:t>
      </w:r>
    </w:p>
    <w:p>
      <w:r>
        <w:t>Shelmith</w:t>
        <w:br/>
        <w:t>In Charge, Kerugoya County Referral Hospital</w:t>
        <w:br/>
        <w:t>Phone: +254 726 123767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