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DC35" w14:textId="77777777" w:rsidR="00573D6F" w:rsidRPr="00573D6F" w:rsidRDefault="00CD5F55">
      <w:pPr>
        <w:rPr>
          <w:b/>
          <w:bCs/>
          <w:color w:val="1F497D" w:themeColor="text2"/>
          <w:sz w:val="28"/>
          <w:szCs w:val="28"/>
        </w:rPr>
      </w:pPr>
      <w:r w:rsidRPr="00573D6F">
        <w:rPr>
          <w:b/>
          <w:bCs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8DD05A" wp14:editId="667ECC9B">
                <wp:simplePos x="0" y="0"/>
                <wp:positionH relativeFrom="column">
                  <wp:posOffset>3343275</wp:posOffset>
                </wp:positionH>
                <wp:positionV relativeFrom="paragraph">
                  <wp:posOffset>9525</wp:posOffset>
                </wp:positionV>
                <wp:extent cx="1647825" cy="79057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895E1E" w14:textId="77777777" w:rsidR="00CD5F55" w:rsidRDefault="00CD5F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AB060D" wp14:editId="1C141025">
                                  <wp:extent cx="1144270" cy="1152525"/>
                                  <wp:effectExtent l="0" t="0" r="0" b="9525"/>
                                  <wp:docPr id="3" name="Picture 3" descr="Richard Gekonge Joseph - Biomedical Engineer - All Med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Richard Gekonge Joseph - Biomedical Engineer - All Med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4270" cy="1152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DD0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3.25pt;margin-top:.75pt;width:129.75pt;height:6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" fillcolor="white [3201]" stroked="f" strokeweight=".5pt">
                <v:textbox>
                  <w:txbxContent>
                    <w:p w14:paraId="74895E1E" w14:textId="77777777" w:rsidR="00CD5F55" w:rsidRDefault="00CD5F55">
                      <w:r>
                        <w:rPr>
                          <w:noProof/>
                        </w:rPr>
                        <w:drawing>
                          <wp:inline distT="0" distB="0" distL="0" distR="0" wp14:anchorId="60AB060D" wp14:editId="1C141025">
                            <wp:extent cx="1144270" cy="1152525"/>
                            <wp:effectExtent l="0" t="0" r="0" b="9525"/>
                            <wp:docPr id="3" name="Picture 3" descr="Richard Gekonge Joseph - Biomedical Engineer - All Med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Richard Gekonge Joseph - Biomedical Engineer - All Med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4270" cy="1152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73D6F" w:rsidRPr="00573D6F">
        <w:rPr>
          <w:b/>
          <w:bCs/>
          <w:color w:val="1F497D" w:themeColor="text2"/>
          <w:sz w:val="28"/>
          <w:szCs w:val="28"/>
        </w:rPr>
        <w:t>RICHARD GEKONGE JOSEPH</w:t>
      </w:r>
    </w:p>
    <w:p w14:paraId="249BC0BC" w14:textId="0A4D5829" w:rsidR="006D28A3" w:rsidRDefault="00EC314F">
      <w:r>
        <w:t>Biomedical Engineer</w:t>
      </w:r>
      <w:r>
        <w:br/>
        <w:t>Nairobi, Kenya</w:t>
      </w:r>
      <w:r>
        <w:br/>
        <w:t>Phone: 0743273446</w:t>
      </w:r>
      <w:r>
        <w:br/>
        <w:t>Email: richardgekonge@gmail.com</w:t>
      </w:r>
    </w:p>
    <w:p w14:paraId="063DBAFA" w14:textId="0607166D" w:rsidR="006D28A3" w:rsidRDefault="00EC314F" w:rsidP="00573D6F">
      <w:pPr>
        <w:pStyle w:val="Heading1"/>
        <w:tabs>
          <w:tab w:val="left" w:pos="3465"/>
        </w:tabs>
      </w:pPr>
      <w:r>
        <w:t>Professional Summary</w:t>
      </w:r>
      <w:r w:rsidR="00573D6F">
        <w:tab/>
      </w:r>
    </w:p>
    <w:p w14:paraId="093AB1A9" w14:textId="77777777" w:rsidR="006D28A3" w:rsidRDefault="00EC314F">
      <w:r>
        <w:t>Detail-oriented Biomedical Engineer with a strong educational background from the Technical University of Mombasa and hands-on experience in medical device operations, maintenance, and supply chain logistics. Proven ability to work in high-pressure environments, adapt quickly, and contribute to patient care through technical excellence.</w:t>
      </w:r>
    </w:p>
    <w:p w14:paraId="2BBE53A6" w14:textId="77777777" w:rsidR="006D28A3" w:rsidRDefault="00EC314F">
      <w:pPr>
        <w:pStyle w:val="Heading1"/>
      </w:pPr>
      <w:r>
        <w:t>Work Experience</w:t>
      </w:r>
    </w:p>
    <w:p w14:paraId="3F9BC412" w14:textId="77777777" w:rsidR="006D28A3" w:rsidRDefault="00EC314F">
      <w:pPr>
        <w:pStyle w:val="ListBullet"/>
      </w:pPr>
      <w:r>
        <w:t>Biomedical Technician</w:t>
      </w:r>
    </w:p>
    <w:p w14:paraId="55BDCC4A" w14:textId="18BE3515" w:rsidR="006D28A3" w:rsidRDefault="00EC314F">
      <w:pPr>
        <w:pStyle w:val="ListBullet"/>
      </w:pPr>
      <w:r>
        <w:t>ALLMED Medical Sup</w:t>
      </w:r>
      <w:r w:rsidR="008835D3">
        <w:t>plies – Nairobi, Kenya</w:t>
      </w:r>
      <w:r w:rsidR="008835D3">
        <w:br/>
        <w:t>October</w:t>
      </w:r>
      <w:r>
        <w:t xml:space="preserve"> 2023 – </w:t>
      </w:r>
      <w:r w:rsidR="00D346EB">
        <w:t>January 2026</w:t>
      </w:r>
    </w:p>
    <w:p w14:paraId="6D532658" w14:textId="77777777" w:rsidR="006D28A3" w:rsidRDefault="00EC314F">
      <w:pPr>
        <w:pStyle w:val="ListBullet2"/>
      </w:pPr>
      <w:r>
        <w:t>- Maintain and service a wide range of medical equipment.</w:t>
      </w:r>
    </w:p>
    <w:p w14:paraId="29F2FAA7" w14:textId="77777777" w:rsidR="006D28A3" w:rsidRDefault="00EC314F">
      <w:pPr>
        <w:pStyle w:val="ListBullet2"/>
      </w:pPr>
      <w:r>
        <w:t>- Assist with installation and calibration of biomedical devices.</w:t>
      </w:r>
    </w:p>
    <w:p w14:paraId="698695BB" w14:textId="77777777" w:rsidR="006D28A3" w:rsidRDefault="00EC314F">
      <w:pPr>
        <w:pStyle w:val="ListBullet2"/>
      </w:pPr>
      <w:r>
        <w:t>- Provide technical support and training to healthcare staff.</w:t>
      </w:r>
    </w:p>
    <w:p w14:paraId="6B2B288F" w14:textId="77777777" w:rsidR="006D28A3" w:rsidRDefault="00EC314F">
      <w:pPr>
        <w:pStyle w:val="ListBullet2"/>
      </w:pPr>
      <w:r>
        <w:t>- Ensure compliance with safety and regulatory standards.</w:t>
      </w:r>
    </w:p>
    <w:p w14:paraId="71BFD8ED" w14:textId="77777777" w:rsidR="00B6176D" w:rsidRDefault="00B6176D" w:rsidP="00B6176D">
      <w:pPr>
        <w:pStyle w:val="ListBullet2"/>
      </w:pPr>
      <w:r>
        <w:t>- Sales Engineer</w:t>
      </w:r>
    </w:p>
    <w:p w14:paraId="67F1FA5A" w14:textId="77777777" w:rsidR="00B6176D" w:rsidRPr="00B6176D" w:rsidRDefault="00B6176D" w:rsidP="00B6176D">
      <w:pPr>
        <w:pStyle w:val="ListBullet"/>
      </w:pPr>
      <w:r>
        <w:t>Technician intern</w:t>
      </w:r>
    </w:p>
    <w:p w14:paraId="491E2B15" w14:textId="77777777" w:rsidR="00B6176D" w:rsidRDefault="00B6176D" w:rsidP="00B6176D">
      <w:pPr>
        <w:pStyle w:val="ListBullet"/>
      </w:pPr>
      <w:r>
        <w:t>Portreiz Sub-County Hospital</w:t>
      </w:r>
      <w:r>
        <w:br/>
        <w:t>September 2023 – October 2023</w:t>
      </w:r>
    </w:p>
    <w:p w14:paraId="25679D0C" w14:textId="77777777" w:rsidR="00701EB5" w:rsidRDefault="00701EB5" w:rsidP="00701EB5">
      <w:pPr>
        <w:pStyle w:val="ListBullet2"/>
      </w:pPr>
      <w:r>
        <w:t>- Supported equipment diagnostics and minor repairs.</w:t>
      </w:r>
    </w:p>
    <w:p w14:paraId="130095BA" w14:textId="77777777" w:rsidR="00701EB5" w:rsidRDefault="00701EB5" w:rsidP="00701EB5">
      <w:pPr>
        <w:pStyle w:val="ListBullet2"/>
      </w:pPr>
      <w:r>
        <w:t>- Shadowed senior engineers during installation projects.</w:t>
      </w:r>
    </w:p>
    <w:p w14:paraId="187CB52C" w14:textId="77777777" w:rsidR="00701EB5" w:rsidRDefault="00701EB5" w:rsidP="00701EB5">
      <w:pPr>
        <w:pStyle w:val="ListBullet2"/>
      </w:pPr>
      <w:r>
        <w:t>- Documented maintenance logs and reported equipment failures.</w:t>
      </w:r>
    </w:p>
    <w:p w14:paraId="033F2018" w14:textId="77777777" w:rsidR="00701EB5" w:rsidRDefault="00701EB5" w:rsidP="00701EB5">
      <w:pPr>
        <w:pStyle w:val="ListBullet2"/>
        <w:numPr>
          <w:ilvl w:val="0"/>
          <w:numId w:val="0"/>
        </w:numPr>
        <w:ind w:left="720"/>
      </w:pPr>
    </w:p>
    <w:p w14:paraId="27BEFAA8" w14:textId="77777777" w:rsidR="00CD5F55" w:rsidRDefault="00CD5F55" w:rsidP="00701EB5">
      <w:pPr>
        <w:pStyle w:val="ListBullet2"/>
        <w:numPr>
          <w:ilvl w:val="0"/>
          <w:numId w:val="0"/>
        </w:numPr>
        <w:ind w:left="720"/>
      </w:pPr>
    </w:p>
    <w:p w14:paraId="64A2D2E0" w14:textId="77777777" w:rsidR="00CD5F55" w:rsidRDefault="00CD5F55" w:rsidP="00701EB5">
      <w:pPr>
        <w:pStyle w:val="ListBullet2"/>
        <w:numPr>
          <w:ilvl w:val="0"/>
          <w:numId w:val="0"/>
        </w:numPr>
        <w:ind w:left="720"/>
      </w:pPr>
    </w:p>
    <w:p w14:paraId="5580D608" w14:textId="77777777" w:rsidR="00B6176D" w:rsidRDefault="00B6176D" w:rsidP="00B6176D">
      <w:pPr>
        <w:pStyle w:val="ListBullet"/>
        <w:numPr>
          <w:ilvl w:val="0"/>
          <w:numId w:val="0"/>
        </w:numPr>
        <w:ind w:left="360" w:hanging="360"/>
      </w:pPr>
    </w:p>
    <w:p w14:paraId="4A9FD802" w14:textId="77777777" w:rsidR="00B6176D" w:rsidRDefault="00B6176D" w:rsidP="00B6176D">
      <w:pPr>
        <w:pStyle w:val="ListBullet"/>
        <w:numPr>
          <w:ilvl w:val="0"/>
          <w:numId w:val="0"/>
        </w:numPr>
        <w:ind w:left="360" w:hanging="360"/>
      </w:pPr>
      <w:r>
        <w:t xml:space="preserve">                                     </w:t>
      </w:r>
    </w:p>
    <w:p w14:paraId="712E9C2A" w14:textId="77777777" w:rsidR="00B6176D" w:rsidRDefault="00B6176D" w:rsidP="00B6176D">
      <w:pPr>
        <w:pStyle w:val="ListBullet"/>
        <w:numPr>
          <w:ilvl w:val="0"/>
          <w:numId w:val="0"/>
        </w:numPr>
        <w:ind w:left="360" w:hanging="360"/>
      </w:pPr>
    </w:p>
    <w:p w14:paraId="2429F67D" w14:textId="77777777" w:rsidR="00B6176D" w:rsidRDefault="00B6176D" w:rsidP="00B6176D">
      <w:pPr>
        <w:pStyle w:val="ListBullet"/>
        <w:numPr>
          <w:ilvl w:val="0"/>
          <w:numId w:val="0"/>
        </w:numPr>
        <w:ind w:left="360" w:hanging="360"/>
      </w:pPr>
    </w:p>
    <w:p w14:paraId="78E1DD5E" w14:textId="77777777" w:rsidR="00B6176D" w:rsidRDefault="00B6176D" w:rsidP="00B6176D">
      <w:pPr>
        <w:pStyle w:val="ListBullet"/>
        <w:numPr>
          <w:ilvl w:val="0"/>
          <w:numId w:val="0"/>
        </w:numPr>
        <w:ind w:left="360" w:hanging="360"/>
      </w:pPr>
    </w:p>
    <w:p w14:paraId="0BF655B0" w14:textId="77777777" w:rsidR="00B6176D" w:rsidRDefault="00B6176D" w:rsidP="00B6176D">
      <w:pPr>
        <w:pStyle w:val="ListBullet"/>
        <w:numPr>
          <w:ilvl w:val="0"/>
          <w:numId w:val="0"/>
        </w:numPr>
        <w:ind w:left="360" w:hanging="360"/>
      </w:pPr>
    </w:p>
    <w:p w14:paraId="2607E6D5" w14:textId="77777777" w:rsidR="00573D6F" w:rsidRDefault="00573D6F" w:rsidP="00B6176D">
      <w:pPr>
        <w:pStyle w:val="ListBullet"/>
        <w:numPr>
          <w:ilvl w:val="0"/>
          <w:numId w:val="0"/>
        </w:numPr>
        <w:ind w:left="360" w:hanging="360"/>
      </w:pPr>
    </w:p>
    <w:p w14:paraId="04420234" w14:textId="77777777" w:rsidR="006D28A3" w:rsidRDefault="00B6176D">
      <w:pPr>
        <w:pStyle w:val="ListBullet"/>
      </w:pPr>
      <w:r>
        <w:lastRenderedPageBreak/>
        <w:t>Technician Attachee</w:t>
      </w:r>
    </w:p>
    <w:p w14:paraId="735B4062" w14:textId="77777777" w:rsidR="006D28A3" w:rsidRDefault="00B6176D">
      <w:pPr>
        <w:pStyle w:val="ListBullet"/>
      </w:pPr>
      <w:r>
        <w:t>Portreiz Sub-County Hospital</w:t>
      </w:r>
      <w:r>
        <w:br/>
        <w:t>September 2022 – November 2022</w:t>
      </w:r>
    </w:p>
    <w:p w14:paraId="0EC1D1FC" w14:textId="77777777" w:rsidR="006D28A3" w:rsidRDefault="00701EB5">
      <w:pPr>
        <w:pStyle w:val="ListBullet2"/>
      </w:pPr>
      <w:r>
        <w:t>Workshop Technology</w:t>
      </w:r>
    </w:p>
    <w:p w14:paraId="3CA1770E" w14:textId="77777777" w:rsidR="00701EB5" w:rsidRDefault="00701EB5">
      <w:pPr>
        <w:pStyle w:val="ListBullet2"/>
      </w:pPr>
      <w:r>
        <w:t>Clinical and diagnostic Medical Equipment</w:t>
      </w:r>
    </w:p>
    <w:p w14:paraId="19612B01" w14:textId="77777777" w:rsidR="00701EB5" w:rsidRDefault="00701EB5">
      <w:pPr>
        <w:pStyle w:val="ListBullet2"/>
      </w:pPr>
      <w:r>
        <w:t>Critical Care equipment</w:t>
      </w:r>
    </w:p>
    <w:p w14:paraId="3FBB93D0" w14:textId="77777777" w:rsidR="00701EB5" w:rsidRDefault="00701EB5">
      <w:pPr>
        <w:pStyle w:val="ListBullet2"/>
      </w:pPr>
      <w:r>
        <w:t>Laboratory equipment</w:t>
      </w:r>
    </w:p>
    <w:p w14:paraId="1A227339" w14:textId="77777777" w:rsidR="00701EB5" w:rsidRDefault="00701EB5">
      <w:pPr>
        <w:pStyle w:val="ListBullet2"/>
      </w:pPr>
      <w:r>
        <w:t>Dental equipment</w:t>
      </w:r>
    </w:p>
    <w:p w14:paraId="36AB1152" w14:textId="77777777" w:rsidR="00701EB5" w:rsidRDefault="00701EB5">
      <w:pPr>
        <w:pStyle w:val="ListBullet2"/>
      </w:pPr>
      <w:r>
        <w:t>Refrigeration</w:t>
      </w:r>
    </w:p>
    <w:p w14:paraId="5BC458CB" w14:textId="77777777" w:rsidR="00701EB5" w:rsidRDefault="00701EB5">
      <w:pPr>
        <w:pStyle w:val="ListBullet2"/>
      </w:pPr>
      <w:r>
        <w:t>Generator, Plants and Machines</w:t>
      </w:r>
    </w:p>
    <w:p w14:paraId="168F5411" w14:textId="77777777" w:rsidR="00701EB5" w:rsidRDefault="00701EB5">
      <w:pPr>
        <w:pStyle w:val="ListBullet2"/>
      </w:pPr>
      <w:r>
        <w:t>Workplace Organization</w:t>
      </w:r>
    </w:p>
    <w:p w14:paraId="1398CE5F" w14:textId="77777777" w:rsidR="006D28A3" w:rsidRDefault="00EC314F">
      <w:pPr>
        <w:pStyle w:val="Heading1"/>
      </w:pPr>
      <w:r>
        <w:t>Education</w:t>
      </w:r>
    </w:p>
    <w:p w14:paraId="6831BCD8" w14:textId="2D9D7D4F" w:rsidR="006D28A3" w:rsidRDefault="00EF2C04">
      <w:r>
        <w:t>Diploma</w:t>
      </w:r>
      <w:r w:rsidR="00EC314F">
        <w:t xml:space="preserve"> in Biomedical Engineering</w:t>
      </w:r>
      <w:r w:rsidR="00EC314F">
        <w:br/>
        <w:t>Technical University of Mombasa</w:t>
      </w:r>
      <w:r>
        <w:t xml:space="preserve">                                                                                              Completed: August 2023</w:t>
      </w:r>
      <w:r w:rsidR="00EC314F">
        <w:br/>
      </w:r>
    </w:p>
    <w:p w14:paraId="57269C5C" w14:textId="77777777" w:rsidR="00D005F9" w:rsidRDefault="00EC314F">
      <w:r>
        <w:t>Kenya Certificate of Secondary Education (KCSE)</w:t>
      </w:r>
      <w:r w:rsidR="00A40A7B">
        <w:t xml:space="preserve"> </w:t>
      </w:r>
      <w:r w:rsidR="00EE23A6">
        <w:t xml:space="preserve">                                                                   </w:t>
      </w:r>
      <w:r w:rsidR="00A40A7B">
        <w:t xml:space="preserve">Nyamagwa Boys High School   </w:t>
      </w:r>
      <w:r w:rsidR="00EE23A6">
        <w:t xml:space="preserve">                                                                                                          Completed</w:t>
      </w:r>
      <w:r w:rsidR="00EB1265">
        <w:t>:</w:t>
      </w:r>
      <w:r w:rsidR="00EE23A6">
        <w:t xml:space="preserve"> 2019</w:t>
      </w:r>
      <w:r w:rsidR="00A40A7B">
        <w:t xml:space="preserve">                                                                                                                                                 </w:t>
      </w:r>
      <w:r>
        <w:br/>
        <w:t>Kenya National Examinations Council</w:t>
      </w:r>
      <w:r w:rsidR="00D005F9">
        <w:t xml:space="preserve">                                                                                             Grade: C PLAIN</w:t>
      </w:r>
    </w:p>
    <w:p w14:paraId="7F4952DB" w14:textId="77777777" w:rsidR="006D28A3" w:rsidRDefault="00EC314F" w:rsidP="00EB1265">
      <w:r>
        <w:t>Kenya Certificate of Primary Education (KCPE)</w:t>
      </w:r>
      <w:r>
        <w:br/>
      </w:r>
      <w:r w:rsidR="00EE23A6">
        <w:t xml:space="preserve">Iyale </w:t>
      </w:r>
      <w:r>
        <w:t>Miritini Primary School</w:t>
      </w:r>
      <w:r>
        <w:br/>
      </w:r>
      <w:r w:rsidR="00EB1265">
        <w:t xml:space="preserve">Completed: </w:t>
      </w:r>
      <w:r>
        <w:t>2015</w:t>
      </w:r>
      <w:r w:rsidR="00EB1265">
        <w:t xml:space="preserve">                                                                                                                                      </w:t>
      </w:r>
      <w:r w:rsidR="002059A2">
        <w:t>Marks: 381</w:t>
      </w:r>
    </w:p>
    <w:p w14:paraId="3AFC88CE" w14:textId="77777777" w:rsidR="006D28A3" w:rsidRDefault="00EC314F">
      <w:pPr>
        <w:pStyle w:val="Heading1"/>
      </w:pPr>
      <w:r>
        <w:t>Certifications</w:t>
      </w:r>
    </w:p>
    <w:p w14:paraId="05191A63" w14:textId="77777777" w:rsidR="006D28A3" w:rsidRDefault="00E75A0B">
      <w:r>
        <w:t>- Diploma in Medical Engineering –</w:t>
      </w:r>
    </w:p>
    <w:p w14:paraId="2F15E962" w14:textId="77777777" w:rsidR="006D28A3" w:rsidRDefault="00E75A0B">
      <w:r>
        <w:t>- Capacity and Team Building</w:t>
      </w:r>
    </w:p>
    <w:p w14:paraId="76A72EE3" w14:textId="77777777" w:rsidR="00E86829" w:rsidRDefault="00E86829">
      <w:r>
        <w:t>-Leadership Skills</w:t>
      </w:r>
    </w:p>
    <w:p w14:paraId="06BEB5F3" w14:textId="77777777" w:rsidR="00E86829" w:rsidRDefault="00E86829">
      <w:r>
        <w:t>- Computer General skills</w:t>
      </w:r>
    </w:p>
    <w:p w14:paraId="5D56EBF0" w14:textId="77777777" w:rsidR="006D28A3" w:rsidRDefault="00EC314F">
      <w:pPr>
        <w:pStyle w:val="Heading1"/>
      </w:pPr>
      <w:r>
        <w:t>Skills</w:t>
      </w:r>
    </w:p>
    <w:p w14:paraId="6AA64D06" w14:textId="77777777" w:rsidR="006D28A3" w:rsidRDefault="00EC314F">
      <w:pPr>
        <w:pStyle w:val="ListBullet"/>
      </w:pPr>
      <w:r>
        <w:t>- Medical equipment maintenance &amp; troubleshooting</w:t>
      </w:r>
      <w:r w:rsidR="00B75343">
        <w:t>.</w:t>
      </w:r>
    </w:p>
    <w:p w14:paraId="08E5BC2B" w14:textId="77777777" w:rsidR="00B40ED9" w:rsidRDefault="00EC314F" w:rsidP="00B40ED9">
      <w:pPr>
        <w:pStyle w:val="ListBullet"/>
      </w:pPr>
      <w:r>
        <w:t>- Installation &amp; calibration of devices</w:t>
      </w:r>
      <w:r w:rsidR="00B40ED9">
        <w:t xml:space="preserve"> </w:t>
      </w:r>
    </w:p>
    <w:p w14:paraId="7070810E" w14:textId="77777777" w:rsidR="006D28A3" w:rsidRDefault="00EC314F">
      <w:pPr>
        <w:pStyle w:val="ListBullet"/>
      </w:pPr>
      <w:r>
        <w:lastRenderedPageBreak/>
        <w:t>- Technical documentation</w:t>
      </w:r>
    </w:p>
    <w:p w14:paraId="2713E236" w14:textId="77777777" w:rsidR="006D28A3" w:rsidRDefault="00EC314F">
      <w:pPr>
        <w:pStyle w:val="ListBullet"/>
      </w:pPr>
      <w:r>
        <w:t>- Team collaboration</w:t>
      </w:r>
    </w:p>
    <w:p w14:paraId="40D9E94A" w14:textId="77777777" w:rsidR="006D28A3" w:rsidRDefault="00EC314F">
      <w:pPr>
        <w:pStyle w:val="ListBullet"/>
      </w:pPr>
      <w:r>
        <w:t>- Basic life support knowledge</w:t>
      </w:r>
    </w:p>
    <w:p w14:paraId="02D79427" w14:textId="77777777" w:rsidR="006D28A3" w:rsidRDefault="00EC314F">
      <w:pPr>
        <w:pStyle w:val="ListBullet"/>
      </w:pPr>
      <w:r>
        <w:t>- Regulatory compliance awareness</w:t>
      </w:r>
    </w:p>
    <w:p w14:paraId="235B4E99" w14:textId="77777777" w:rsidR="00B40ED9" w:rsidRDefault="00B40ED9">
      <w:pPr>
        <w:pStyle w:val="ListBullet"/>
      </w:pPr>
      <w:r>
        <w:t>-Have majorly dealt with</w:t>
      </w:r>
      <w:r w:rsidR="004F7955">
        <w:t xml:space="preserve"> installation, maintenance and repair of </w:t>
      </w:r>
      <w:r>
        <w:t>Fresenius Dialysis machines, dialysis water plant</w:t>
      </w:r>
      <w:r w:rsidR="004F7955">
        <w:t>s</w:t>
      </w:r>
      <w:r>
        <w:t xml:space="preserve">, Biosafety </w:t>
      </w:r>
      <w:r w:rsidR="004F7955">
        <w:t>Cabinets</w:t>
      </w:r>
      <w:r>
        <w:t>, Macerators, BML machines and Inbodys all from Different facilities around Kenya.</w:t>
      </w:r>
    </w:p>
    <w:p w14:paraId="00E3006E" w14:textId="77777777" w:rsidR="001807D1" w:rsidRDefault="001807D1" w:rsidP="001807D1">
      <w:pPr>
        <w:pStyle w:val="ListBullet"/>
        <w:numPr>
          <w:ilvl w:val="0"/>
          <w:numId w:val="0"/>
        </w:numPr>
        <w:ind w:left="360"/>
      </w:pPr>
    </w:p>
    <w:p w14:paraId="1F9432F6" w14:textId="77777777" w:rsidR="00EC314F" w:rsidRPr="00EC314F" w:rsidRDefault="00EC314F" w:rsidP="00EC314F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EC31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H0BBIES</w:t>
      </w:r>
    </w:p>
    <w:p w14:paraId="1373C749" w14:textId="77777777" w:rsidR="00EC314F" w:rsidRDefault="00EC314F" w:rsidP="00EC314F">
      <w:pPr>
        <w:pStyle w:val="ListParagraph"/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Volunteering</w:t>
      </w:r>
    </w:p>
    <w:p w14:paraId="5BB0F82C" w14:textId="77777777" w:rsidR="00EC314F" w:rsidRDefault="00EC314F" w:rsidP="00EC314F">
      <w:pPr>
        <w:pStyle w:val="ListParagraph"/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Learning new constructive things</w:t>
      </w:r>
    </w:p>
    <w:p w14:paraId="2F2D9E78" w14:textId="77777777" w:rsidR="00EC314F" w:rsidRDefault="00EC314F" w:rsidP="00EC314F">
      <w:pPr>
        <w:pStyle w:val="ListParagraph"/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Adventuring new environment</w:t>
      </w:r>
    </w:p>
    <w:p w14:paraId="042521BD" w14:textId="77777777" w:rsidR="00EC314F" w:rsidRDefault="00EC314F" w:rsidP="00EC314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F8BEF5B" w14:textId="77777777" w:rsidR="00EC314F" w:rsidRPr="00EC314F" w:rsidRDefault="00EC314F" w:rsidP="00EC314F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EC31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REFEREES</w:t>
      </w:r>
    </w:p>
    <w:p w14:paraId="566A4987" w14:textId="77777777" w:rsidR="00EC314F" w:rsidRDefault="00EC314F" w:rsidP="00EC314F">
      <w:pPr>
        <w:pStyle w:val="ListParagraph"/>
        <w:numPr>
          <w:ilvl w:val="0"/>
          <w:numId w:val="11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Stephen  Mwangi</w:t>
      </w:r>
    </w:p>
    <w:p w14:paraId="4693A738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Hlk143751084"/>
      <w:r>
        <w:rPr>
          <w:rFonts w:ascii="Times New Roman" w:hAnsi="Times New Roman" w:cs="Times New Roman"/>
          <w:sz w:val="24"/>
          <w:szCs w:val="24"/>
        </w:rPr>
        <w:t xml:space="preserve">Head of Medical Engineering Department </w:t>
      </w:r>
    </w:p>
    <w:bookmarkEnd w:id="0"/>
    <w:p w14:paraId="2982EDC1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 University of Mombasa</w:t>
      </w:r>
    </w:p>
    <w:p w14:paraId="1EE7D9DC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0721878768</w:t>
      </w:r>
    </w:p>
    <w:p w14:paraId="3F9D911B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D49DE4" w14:textId="77777777" w:rsidR="00EC314F" w:rsidRDefault="00EC314F" w:rsidP="00EC314F">
      <w:pPr>
        <w:pStyle w:val="ListParagraph"/>
        <w:numPr>
          <w:ilvl w:val="0"/>
          <w:numId w:val="11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Joel Sabore</w:t>
      </w:r>
    </w:p>
    <w:p w14:paraId="69B9E893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TUM Medical Engineering lecture</w:t>
      </w:r>
    </w:p>
    <w:p w14:paraId="1C1C4AD0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0720967414</w:t>
      </w:r>
    </w:p>
    <w:p w14:paraId="046EC743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DF0393" w14:textId="77777777" w:rsidR="00EC314F" w:rsidRDefault="00EC314F" w:rsidP="00EC314F">
      <w:pPr>
        <w:pStyle w:val="ListParagraph"/>
        <w:numPr>
          <w:ilvl w:val="0"/>
          <w:numId w:val="11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David Wasonga </w:t>
      </w:r>
    </w:p>
    <w:p w14:paraId="0E98D4A7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1" w:name="_Hlk143750916"/>
      <w:r>
        <w:rPr>
          <w:rFonts w:ascii="Times New Roman" w:hAnsi="Times New Roman" w:cs="Times New Roman"/>
          <w:sz w:val="24"/>
          <w:szCs w:val="24"/>
        </w:rPr>
        <w:t>Port Reitz Sub-county hospital</w:t>
      </w:r>
    </w:p>
    <w:p w14:paraId="1822D1A1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 of Maintenance Department </w:t>
      </w:r>
    </w:p>
    <w:p w14:paraId="0AD0C17E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0726872880</w:t>
      </w:r>
    </w:p>
    <w:p w14:paraId="059BB480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684F0B" w14:textId="77777777" w:rsidR="00EC314F" w:rsidRDefault="00EC314F" w:rsidP="00EC31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Samuel Mwangi</w:t>
      </w:r>
    </w:p>
    <w:p w14:paraId="59AD29D8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Allmed Medical Supplies</w:t>
      </w:r>
    </w:p>
    <w:p w14:paraId="632B1CEE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</w:t>
      </w:r>
    </w:p>
    <w:p w14:paraId="33337C34" w14:textId="04DE650E" w:rsidR="00F75BEE" w:rsidRDefault="00F75BEE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0706817724</w:t>
      </w:r>
    </w:p>
    <w:p w14:paraId="0801D205" w14:textId="3BB85DA4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FFC8A6" w14:textId="49B937AA" w:rsidR="00D346EB" w:rsidRDefault="00D346EB" w:rsidP="00D346E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Steve Mwangi</w:t>
      </w:r>
    </w:p>
    <w:p w14:paraId="5B55686F" w14:textId="53E80ED6" w:rsidR="00D346EB" w:rsidRDefault="00D346EB" w:rsidP="00D346E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Allmed Medical Supplies</w:t>
      </w:r>
    </w:p>
    <w:p w14:paraId="5485516E" w14:textId="7A94DD83" w:rsidR="00D346EB" w:rsidRDefault="00D346EB" w:rsidP="00D346E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Former Head of Engineering</w:t>
      </w:r>
    </w:p>
    <w:p w14:paraId="7A10B9AF" w14:textId="71CA76C0" w:rsidR="00F75BEE" w:rsidRDefault="00F75BEE" w:rsidP="00D346E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0715749422</w:t>
      </w:r>
    </w:p>
    <w:p w14:paraId="0488DDCF" w14:textId="77777777" w:rsidR="00F75BEE" w:rsidRDefault="00F75BEE" w:rsidP="00D346E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50BA0A" w14:textId="77777777" w:rsidR="00F75BEE" w:rsidRPr="00D346EB" w:rsidRDefault="00F75BEE" w:rsidP="00D346E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DF7D2C" w14:textId="77777777" w:rsidR="00D346EB" w:rsidRDefault="00D346EB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D883F4" w14:textId="77777777" w:rsidR="00D346EB" w:rsidRDefault="00D346EB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0062A5" w14:textId="77777777" w:rsidR="00D346EB" w:rsidRPr="00EC314F" w:rsidRDefault="00D346EB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bookmarkEnd w:id="1"/>
    <w:p w14:paraId="48E2D173" w14:textId="77777777" w:rsidR="00EC314F" w:rsidRDefault="00EC314F" w:rsidP="00EC3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89F521" w14:textId="77777777" w:rsidR="00EC314F" w:rsidRDefault="00EC314F" w:rsidP="00EC314F">
      <w:pPr>
        <w:pStyle w:val="ListBullet"/>
        <w:numPr>
          <w:ilvl w:val="0"/>
          <w:numId w:val="0"/>
        </w:numPr>
        <w:ind w:left="360"/>
      </w:pPr>
    </w:p>
    <w:sectPr w:rsidR="00EC31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E0D27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C066A"/>
    <w:multiLevelType w:val="hybridMultilevel"/>
    <w:tmpl w:val="7F1CBC2E"/>
    <w:lvl w:ilvl="0" w:tplc="78AAA294">
      <w:numFmt w:val="bullet"/>
      <w:lvlText w:val="-"/>
      <w:lvlJc w:val="left"/>
      <w:pPr>
        <w:ind w:left="135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5DA0170C"/>
    <w:multiLevelType w:val="hybridMultilevel"/>
    <w:tmpl w:val="0BCE23DC"/>
    <w:lvl w:ilvl="0" w:tplc="FB5203E6">
      <w:numFmt w:val="bullet"/>
      <w:lvlText w:val="-"/>
      <w:lvlJc w:val="left"/>
      <w:pPr>
        <w:ind w:left="13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2" w15:restartNumberingAfterBreak="0">
    <w:nsid w:val="6FE73C31"/>
    <w:multiLevelType w:val="hybridMultilevel"/>
    <w:tmpl w:val="87DA3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810789">
    <w:abstractNumId w:val="8"/>
  </w:num>
  <w:num w:numId="2" w16cid:durableId="537821019">
    <w:abstractNumId w:val="6"/>
  </w:num>
  <w:num w:numId="3" w16cid:durableId="2085292661">
    <w:abstractNumId w:val="5"/>
  </w:num>
  <w:num w:numId="4" w16cid:durableId="9335955">
    <w:abstractNumId w:val="4"/>
  </w:num>
  <w:num w:numId="5" w16cid:durableId="1813405867">
    <w:abstractNumId w:val="7"/>
  </w:num>
  <w:num w:numId="6" w16cid:durableId="1745908523">
    <w:abstractNumId w:val="3"/>
  </w:num>
  <w:num w:numId="7" w16cid:durableId="214202172">
    <w:abstractNumId w:val="2"/>
  </w:num>
  <w:num w:numId="8" w16cid:durableId="863327287">
    <w:abstractNumId w:val="1"/>
  </w:num>
  <w:num w:numId="9" w16cid:durableId="2107915921">
    <w:abstractNumId w:val="0"/>
  </w:num>
  <w:num w:numId="10" w16cid:durableId="3227083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82021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1864326">
    <w:abstractNumId w:val="10"/>
  </w:num>
  <w:num w:numId="13" w16cid:durableId="20706912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6A8"/>
    <w:rsid w:val="000C2AAB"/>
    <w:rsid w:val="0015074B"/>
    <w:rsid w:val="001807D1"/>
    <w:rsid w:val="002059A2"/>
    <w:rsid w:val="0029639D"/>
    <w:rsid w:val="00326F90"/>
    <w:rsid w:val="004F7955"/>
    <w:rsid w:val="00573D6F"/>
    <w:rsid w:val="005B2253"/>
    <w:rsid w:val="006D28A3"/>
    <w:rsid w:val="00701EB5"/>
    <w:rsid w:val="0079708F"/>
    <w:rsid w:val="008835D3"/>
    <w:rsid w:val="00A40A7B"/>
    <w:rsid w:val="00AA1D8D"/>
    <w:rsid w:val="00B160F3"/>
    <w:rsid w:val="00B40ED9"/>
    <w:rsid w:val="00B47730"/>
    <w:rsid w:val="00B6176D"/>
    <w:rsid w:val="00B75343"/>
    <w:rsid w:val="00BE55E2"/>
    <w:rsid w:val="00CB0664"/>
    <w:rsid w:val="00CD5F55"/>
    <w:rsid w:val="00D005F9"/>
    <w:rsid w:val="00D251EB"/>
    <w:rsid w:val="00D346EB"/>
    <w:rsid w:val="00E23FB5"/>
    <w:rsid w:val="00E75A0B"/>
    <w:rsid w:val="00E86829"/>
    <w:rsid w:val="00EB1265"/>
    <w:rsid w:val="00EC314F"/>
    <w:rsid w:val="00EE23A6"/>
    <w:rsid w:val="00EF2C04"/>
    <w:rsid w:val="00F5110A"/>
    <w:rsid w:val="00F75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7B872"/>
  <w14:defaultImageDpi w14:val="300"/>
  <w15:docId w15:val="{9EDAC690-3370-4DB0-82A6-BCDEADFB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390167-F29D-453E-8CF6-40640BF71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21</cp:revision>
  <dcterms:created xsi:type="dcterms:W3CDTF">2013-12-23T23:15:00Z</dcterms:created>
  <dcterms:modified xsi:type="dcterms:W3CDTF">2026-04-06T08:10:00Z</dcterms:modified>
  <cp:category/>
</cp:coreProperties>
</file>