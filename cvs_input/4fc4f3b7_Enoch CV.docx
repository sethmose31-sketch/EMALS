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10ED0" w14:textId="7D435D7D" w:rsidR="00BB0F60" w:rsidRPr="00C804CA" w:rsidRDefault="00865698" w:rsidP="00C804CA">
      <w:pPr>
        <w:pStyle w:val="Title"/>
        <w:rPr>
          <w:rStyle w:val="BookTitle"/>
        </w:rPr>
      </w:pPr>
      <w:r w:rsidRPr="00C804CA">
        <w:rPr>
          <w:rStyle w:val="BookTitle"/>
        </w:rPr>
        <w:t>Curriculum Vitae</w:t>
      </w:r>
      <w:r w:rsidR="00C804CA" w:rsidRPr="00C804CA">
        <w:rPr>
          <w:rStyle w:val="BookTitle"/>
        </w:rPr>
        <w:t>.</w:t>
      </w:r>
    </w:p>
    <w:p w14:paraId="07920AD9" w14:textId="77777777" w:rsidR="00BB0F60" w:rsidRDefault="00865698" w:rsidP="00C804CA">
      <w:pPr>
        <w:pStyle w:val="Heading2"/>
      </w:pPr>
      <w:r>
        <w:t>Personal Information</w:t>
      </w:r>
    </w:p>
    <w:p w14:paraId="08B6CCAD" w14:textId="77777777" w:rsidR="00BB0F60" w:rsidRDefault="00865698">
      <w:r>
        <w:t>Name: Enoch Kipchirchir</w:t>
      </w:r>
    </w:p>
    <w:p w14:paraId="67D6B1E8" w14:textId="77777777" w:rsidR="00BB0F60" w:rsidRDefault="00865698">
      <w:r>
        <w:t>Phone: 0718495897</w:t>
      </w:r>
    </w:p>
    <w:p w14:paraId="3273FFCD" w14:textId="77777777" w:rsidR="00BB0F60" w:rsidRDefault="00865698">
      <w:r>
        <w:t>Email: kipchirchirenoch51@gmail.com</w:t>
      </w:r>
    </w:p>
    <w:p w14:paraId="2729323E" w14:textId="77777777" w:rsidR="00BB0F60" w:rsidRDefault="00865698">
      <w:pPr>
        <w:pStyle w:val="Heading2"/>
      </w:pPr>
      <w:r>
        <w:t>Career Objective</w:t>
      </w:r>
    </w:p>
    <w:p w14:paraId="6BF32D5C" w14:textId="3247D760" w:rsidR="00C804CA" w:rsidRDefault="0053169B" w:rsidP="00C804CA">
      <w:r>
        <w:t xml:space="preserve">Biomedical Engineering </w:t>
      </w:r>
      <w:r w:rsidR="00C804CA">
        <w:t>graduate</w:t>
      </w:r>
      <w:r>
        <w:t xml:space="preserve"> with hands on experience </w:t>
      </w:r>
      <w:r w:rsidR="00C804CA">
        <w:t>in medical equipment service, including diagnostic imaging systems, laboratory equipment, and general hospital devices Seeking a technical sales engineer role to apply technical expertise in solution based selling, client engagement, and healthcare technology support.</w:t>
      </w:r>
    </w:p>
    <w:p w14:paraId="2EF4832C" w14:textId="3C50344C" w:rsidR="00BB0F60" w:rsidRDefault="00865698">
      <w:pPr>
        <w:pStyle w:val="Heading2"/>
      </w:pPr>
      <w:r>
        <w:t>Education</w:t>
      </w:r>
    </w:p>
    <w:p w14:paraId="7558EDD9" w14:textId="20655D42" w:rsidR="00BB0F60" w:rsidRDefault="00865698">
      <w:r>
        <w:t>Diploma in Biomedical Engineering, Kenya Medical Training College (</w:t>
      </w:r>
      <w:r w:rsidRPr="0053169B">
        <w:rPr>
          <w:b/>
        </w:rPr>
        <w:t>KMTC</w:t>
      </w:r>
      <w:r w:rsidR="0053169B">
        <w:t xml:space="preserve">): </w:t>
      </w:r>
      <w:r>
        <w:t>Dec 2024</w:t>
      </w:r>
      <w:r w:rsidR="005A61DA">
        <w:t>.</w:t>
      </w:r>
    </w:p>
    <w:p w14:paraId="6FA986E1" w14:textId="1B344F4B" w:rsidR="00BB0F60" w:rsidRDefault="00865698">
      <w:r>
        <w:t xml:space="preserve">Kenya Certificate </w:t>
      </w:r>
      <w:r w:rsidR="0053169B">
        <w:t>of Secondary Education (</w:t>
      </w:r>
      <w:r w:rsidR="0053169B" w:rsidRPr="0053169B">
        <w:rPr>
          <w:b/>
        </w:rPr>
        <w:t>KCSE</w:t>
      </w:r>
      <w:r w:rsidR="0053169B" w:rsidRPr="0053169B">
        <w:t>)</w:t>
      </w:r>
      <w:r w:rsidR="0053169B">
        <w:t xml:space="preserve">: </w:t>
      </w:r>
      <w:r>
        <w:t>C+, Meteitei High School, 2019</w:t>
      </w:r>
      <w:r w:rsidR="005A61DA">
        <w:t>.</w:t>
      </w:r>
    </w:p>
    <w:p w14:paraId="55A8590D" w14:textId="77777777" w:rsidR="006C7D68" w:rsidRPr="00C06C4E" w:rsidRDefault="006C7D68" w:rsidP="00C06C4E">
      <w:pPr>
        <w:pStyle w:val="Heading2"/>
        <w:rPr>
          <w:rStyle w:val="BookTitle"/>
          <w:b/>
          <w:bCs/>
          <w:smallCaps w:val="0"/>
          <w:spacing w:val="0"/>
        </w:rPr>
      </w:pPr>
      <w:r w:rsidRPr="00C06C4E">
        <w:rPr>
          <w:rStyle w:val="BookTitle"/>
          <w:b/>
          <w:bCs/>
          <w:smallCaps w:val="0"/>
          <w:spacing w:val="0"/>
        </w:rPr>
        <w:t>Core competencies.</w:t>
      </w:r>
    </w:p>
    <w:p w14:paraId="57D9593A" w14:textId="73A16665" w:rsidR="006A51F1" w:rsidRDefault="006A51F1" w:rsidP="006A51F1">
      <w:pPr>
        <w:pStyle w:val="ListParagraph"/>
        <w:numPr>
          <w:ilvl w:val="0"/>
          <w:numId w:val="15"/>
        </w:numPr>
      </w:pPr>
      <w:r w:rsidRPr="00F35F42">
        <w:t xml:space="preserve">Medical devices and healthcare technology </w:t>
      </w:r>
      <w:r w:rsidR="00F35F42">
        <w:t>system</w:t>
      </w:r>
      <w:r w:rsidRPr="00F35F42">
        <w:t xml:space="preserve"> understanding i.e. imaging equipment</w:t>
      </w:r>
      <w:r w:rsidR="00F35F42">
        <w:t xml:space="preserve"> (CT scan, X-ray and C-arm ) </w:t>
      </w:r>
    </w:p>
    <w:p w14:paraId="11E22043" w14:textId="5356D0F3" w:rsidR="00F35F42" w:rsidRPr="00F35F42" w:rsidRDefault="00F35F42" w:rsidP="006A51F1">
      <w:pPr>
        <w:pStyle w:val="ListParagraph"/>
        <w:numPr>
          <w:ilvl w:val="0"/>
          <w:numId w:val="15"/>
        </w:numPr>
      </w:pPr>
      <w:r>
        <w:t>Biomedical and</w:t>
      </w:r>
      <w:r w:rsidR="0053169B">
        <w:t xml:space="preserve"> clinical</w:t>
      </w:r>
      <w:r>
        <w:t xml:space="preserve"> laboratory equipment operation, maintena</w:t>
      </w:r>
      <w:r w:rsidR="0053169B">
        <w:t>nce, and troubleshooting.</w:t>
      </w:r>
    </w:p>
    <w:p w14:paraId="560B53E6" w14:textId="0CB536CB" w:rsidR="006A51F1" w:rsidRPr="00F35F42" w:rsidRDefault="006A51F1" w:rsidP="006A51F1">
      <w:pPr>
        <w:pStyle w:val="ListParagraph"/>
        <w:numPr>
          <w:ilvl w:val="0"/>
          <w:numId w:val="15"/>
        </w:numPr>
      </w:pPr>
      <w:r w:rsidRPr="00F35F42">
        <w:t>Biomedical equipment trouble shooting and preventive maintenance.</w:t>
      </w:r>
    </w:p>
    <w:p w14:paraId="1F03CD1C" w14:textId="52A96A05" w:rsidR="006A51F1" w:rsidRPr="00F35F42" w:rsidRDefault="006A51F1" w:rsidP="006A51F1">
      <w:pPr>
        <w:pStyle w:val="ListParagraph"/>
        <w:numPr>
          <w:ilvl w:val="0"/>
          <w:numId w:val="15"/>
        </w:numPr>
      </w:pPr>
      <w:r w:rsidRPr="00F35F42">
        <w:t>Technical sales support and solution-based products positioning.</w:t>
      </w:r>
    </w:p>
    <w:p w14:paraId="48551895" w14:textId="160A01B5" w:rsidR="006A51F1" w:rsidRPr="00F35F42" w:rsidRDefault="006A51F1" w:rsidP="006A51F1">
      <w:pPr>
        <w:pStyle w:val="ListParagraph"/>
        <w:numPr>
          <w:ilvl w:val="0"/>
          <w:numId w:val="15"/>
        </w:numPr>
      </w:pPr>
      <w:r w:rsidRPr="00F35F42">
        <w:t xml:space="preserve">Client relationship management and customer engagement Strong communication, presentation and negotiation skills. </w:t>
      </w:r>
    </w:p>
    <w:p w14:paraId="18F03255" w14:textId="20933584" w:rsidR="006A51F1" w:rsidRPr="00F35F42" w:rsidRDefault="006A51F1" w:rsidP="006A51F1">
      <w:pPr>
        <w:pStyle w:val="ListParagraph"/>
        <w:numPr>
          <w:ilvl w:val="0"/>
          <w:numId w:val="15"/>
        </w:numPr>
      </w:pPr>
      <w:r w:rsidRPr="00F35F42">
        <w:t>Problem solving and analytical skills in clinical environment.</w:t>
      </w:r>
    </w:p>
    <w:p w14:paraId="16C2C1B3" w14:textId="39F8F232" w:rsidR="00247B66" w:rsidRPr="00247B66" w:rsidRDefault="00865698" w:rsidP="00247B66">
      <w:pPr>
        <w:pStyle w:val="Heading2"/>
        <w:rPr>
          <w:i/>
          <w:iCs/>
        </w:rPr>
      </w:pPr>
      <w:r w:rsidRPr="00C06C4E">
        <w:rPr>
          <w:rStyle w:val="Emphasis"/>
        </w:rPr>
        <w:t>Professional Experience</w:t>
      </w:r>
    </w:p>
    <w:p w14:paraId="5AD424D6" w14:textId="77777777" w:rsidR="00247B66" w:rsidRPr="00C06C4E" w:rsidRDefault="00247B66" w:rsidP="00247B66">
      <w:pPr>
        <w:pStyle w:val="Heading3"/>
        <w:rPr>
          <w:b w:val="0"/>
          <w:i/>
        </w:rPr>
      </w:pPr>
      <w:r w:rsidRPr="00844DC4">
        <w:t xml:space="preserve">Biomedical Engineering Attachment. </w:t>
      </w:r>
      <w:r w:rsidRPr="00C06C4E">
        <w:rPr>
          <w:b w:val="0"/>
          <w:i/>
        </w:rPr>
        <w:t>Kapsab</w:t>
      </w:r>
      <w:r>
        <w:rPr>
          <w:b w:val="0"/>
          <w:i/>
        </w:rPr>
        <w:t xml:space="preserve">et County Referral Hospital, </w:t>
      </w:r>
      <w:r w:rsidRPr="00C06C4E">
        <w:rPr>
          <w:b w:val="0"/>
          <w:i/>
        </w:rPr>
        <w:t>OCT 2023 – Jan 2024.</w:t>
      </w:r>
    </w:p>
    <w:p w14:paraId="5F6D02FF" w14:textId="77777777" w:rsidR="00247B66" w:rsidRPr="00F35F42" w:rsidRDefault="00247B66" w:rsidP="00247B66">
      <w:pPr>
        <w:pStyle w:val="ListParagraph"/>
        <w:numPr>
          <w:ilvl w:val="0"/>
          <w:numId w:val="29"/>
        </w:numPr>
      </w:pPr>
      <w:r w:rsidRPr="00F35F42">
        <w:t>Participated in corrective and preventive maintenance of medical devices including sterilizers, suction machines, and ECG machines.</w:t>
      </w:r>
    </w:p>
    <w:p w14:paraId="650089D2" w14:textId="77777777" w:rsidR="00247B66" w:rsidRPr="00F35F42" w:rsidRDefault="00247B66" w:rsidP="00247B66">
      <w:pPr>
        <w:pStyle w:val="ListParagraph"/>
        <w:numPr>
          <w:ilvl w:val="0"/>
          <w:numId w:val="29"/>
        </w:numPr>
      </w:pPr>
      <w:r w:rsidRPr="00F35F42">
        <w:t>Biomedical staff in inventory management and spare parts documentation.</w:t>
      </w:r>
    </w:p>
    <w:p w14:paraId="144A21F5" w14:textId="66A51D3F" w:rsidR="00247B66" w:rsidRPr="00F35F42" w:rsidRDefault="00247B66" w:rsidP="006A51F1">
      <w:pPr>
        <w:pStyle w:val="ListParagraph"/>
        <w:numPr>
          <w:ilvl w:val="0"/>
          <w:numId w:val="29"/>
        </w:numPr>
      </w:pPr>
      <w:r w:rsidRPr="00F35F42">
        <w:t>Assisted in fault diagnosis and repair of emergency equipment ensuring minimal downtime.</w:t>
      </w:r>
    </w:p>
    <w:p w14:paraId="0F281792" w14:textId="7A2F1384" w:rsidR="00247B66" w:rsidRDefault="00247B66" w:rsidP="00247B66">
      <w:pPr>
        <w:pStyle w:val="ListParagraph"/>
        <w:numPr>
          <w:ilvl w:val="0"/>
          <w:numId w:val="29"/>
        </w:numPr>
      </w:pPr>
      <w:r w:rsidRPr="00F35F42">
        <w:t>Collaborated with clinical staff</w:t>
      </w:r>
      <w:r w:rsidRPr="00F35F42">
        <w:rPr>
          <w:b/>
        </w:rPr>
        <w:t xml:space="preserve"> </w:t>
      </w:r>
      <w:r>
        <w:t>to ensure safe and efficient use of biomedical devices.</w:t>
      </w:r>
      <w:r>
        <w:br/>
      </w:r>
    </w:p>
    <w:p w14:paraId="179613E4" w14:textId="7BD6C449" w:rsidR="00247B66" w:rsidRDefault="00247B66" w:rsidP="00247B66">
      <w:pPr>
        <w:pStyle w:val="ListParagraph"/>
      </w:pPr>
      <w:r>
        <w:t xml:space="preserve"> </w:t>
      </w:r>
    </w:p>
    <w:p w14:paraId="20F1C67C" w14:textId="77777777" w:rsidR="00247B66" w:rsidRPr="00C06C4E" w:rsidRDefault="00247B66" w:rsidP="00C06C4E"/>
    <w:p w14:paraId="74C2F51E" w14:textId="1E9F9679" w:rsidR="006C7D68" w:rsidRPr="00C85BFB" w:rsidRDefault="00C06C4E" w:rsidP="00C06C4E">
      <w:pPr>
        <w:pStyle w:val="Heading3"/>
      </w:pPr>
      <w:r w:rsidRPr="00C85BFB">
        <w:lastRenderedPageBreak/>
        <w:t>Biomedical Engineering Attachment</w:t>
      </w:r>
      <w:r w:rsidRPr="00C06C4E">
        <w:rPr>
          <w:b w:val="0"/>
          <w:i/>
        </w:rPr>
        <w:t xml:space="preserve">. </w:t>
      </w:r>
      <w:r>
        <w:rPr>
          <w:b w:val="0"/>
          <w:i/>
        </w:rPr>
        <w:t>Kenyatta National Hospital, Feb 2024 – May 2024.</w:t>
      </w:r>
      <w:r w:rsidR="00865698" w:rsidRPr="00C85BFB">
        <w:t xml:space="preserve"> </w:t>
      </w:r>
    </w:p>
    <w:p w14:paraId="3586E60F" w14:textId="46D1C3EF" w:rsidR="00247B66" w:rsidRDefault="000851E4" w:rsidP="00844DC4">
      <w:pPr>
        <w:spacing w:line="240" w:lineRule="auto"/>
      </w:pPr>
      <w:r>
        <w:t xml:space="preserve">During my </w:t>
      </w:r>
      <w:r w:rsidR="00844DC4">
        <w:t>training,</w:t>
      </w:r>
      <w:r>
        <w:t xml:space="preserve"> I had hand on exp</w:t>
      </w:r>
      <w:r w:rsidR="00844DC4">
        <w:t>erience on the following areas;</w:t>
      </w:r>
    </w:p>
    <w:p w14:paraId="0F5FB23D" w14:textId="478F520D" w:rsidR="00247B66" w:rsidRDefault="00247B66" w:rsidP="00247B66">
      <w:pPr>
        <w:pStyle w:val="ListParagraph"/>
        <w:numPr>
          <w:ilvl w:val="0"/>
          <w:numId w:val="30"/>
        </w:numPr>
        <w:spacing w:line="240" w:lineRule="auto"/>
      </w:pPr>
      <w:r>
        <w:t>Assisted in the installation, calibration, and servicing of critical medical equipment    such as patient monitors, infusion pumps, and ventilators.</w:t>
      </w:r>
    </w:p>
    <w:p w14:paraId="4CC25C2B" w14:textId="77777777" w:rsidR="00247B66" w:rsidRDefault="00247B66" w:rsidP="00247B66">
      <w:pPr>
        <w:pStyle w:val="ListParagraph"/>
        <w:numPr>
          <w:ilvl w:val="0"/>
          <w:numId w:val="30"/>
        </w:numPr>
        <w:spacing w:line="240" w:lineRule="auto"/>
      </w:pPr>
      <w:r>
        <w:t>Conducted preventive maintenance and troubleshooting under supervision of senior biomedical engineers.</w:t>
      </w:r>
    </w:p>
    <w:p w14:paraId="1726A69A" w14:textId="77777777" w:rsidR="00247B66" w:rsidRDefault="00247B66" w:rsidP="00247B66">
      <w:pPr>
        <w:pStyle w:val="ListParagraph"/>
        <w:numPr>
          <w:ilvl w:val="0"/>
          <w:numId w:val="30"/>
        </w:numPr>
        <w:spacing w:line="240" w:lineRule="auto"/>
      </w:pPr>
      <w:r>
        <w:t>Supported in preparing maintenance logs and equipment performance reports.</w:t>
      </w:r>
    </w:p>
    <w:p w14:paraId="31FE3045" w14:textId="07721FD6" w:rsidR="00247B66" w:rsidRDefault="00247B66" w:rsidP="00247B66">
      <w:pPr>
        <w:pStyle w:val="ListParagraph"/>
        <w:numPr>
          <w:ilvl w:val="0"/>
          <w:numId w:val="30"/>
        </w:numPr>
        <w:spacing w:line="240" w:lineRule="auto"/>
      </w:pPr>
      <w:r>
        <w:t>Gained exposure to large-scale hospital biomedical operations and compliance with healthcare standards.</w:t>
      </w:r>
      <w:r>
        <w:br/>
      </w:r>
    </w:p>
    <w:p w14:paraId="76427A8E" w14:textId="403C1B7A" w:rsidR="006C7D68" w:rsidRDefault="006C7D68" w:rsidP="00844DC4">
      <w:pPr>
        <w:spacing w:line="240" w:lineRule="auto"/>
      </w:pPr>
    </w:p>
    <w:p w14:paraId="7DAC9752" w14:textId="2B258E43" w:rsidR="00BB0F60" w:rsidRPr="00C06C4E" w:rsidRDefault="00000BF4" w:rsidP="00C06C4E">
      <w:pPr>
        <w:pStyle w:val="Heading3"/>
        <w:rPr>
          <w:b w:val="0"/>
          <w:i/>
        </w:rPr>
      </w:pPr>
      <w:r w:rsidRPr="00195E69">
        <w:t xml:space="preserve">Volunteer Biomedical </w:t>
      </w:r>
      <w:r w:rsidR="00195E69">
        <w:t xml:space="preserve">Equipment Technician. </w:t>
      </w:r>
      <w:r w:rsidRPr="00C06C4E">
        <w:rPr>
          <w:b w:val="0"/>
          <w:i/>
        </w:rPr>
        <w:t>Scanfield solutions ltd,</w:t>
      </w:r>
      <w:r w:rsidR="00CC04B0" w:rsidRPr="00C06C4E">
        <w:rPr>
          <w:b w:val="0"/>
          <w:i/>
        </w:rPr>
        <w:t xml:space="preserve"> </w:t>
      </w:r>
      <w:r w:rsidRPr="00C06C4E">
        <w:rPr>
          <w:b w:val="0"/>
          <w:i/>
        </w:rPr>
        <w:t>Rongai</w:t>
      </w:r>
      <w:r w:rsidR="00195E69" w:rsidRPr="00C06C4E">
        <w:rPr>
          <w:b w:val="0"/>
          <w:i/>
        </w:rPr>
        <w:t>.</w:t>
      </w:r>
      <w:r w:rsidR="00CC04B0" w:rsidRPr="00C06C4E">
        <w:rPr>
          <w:b w:val="0"/>
          <w:i/>
        </w:rPr>
        <w:t xml:space="preserve"> </w:t>
      </w:r>
      <w:r w:rsidR="00195E69" w:rsidRPr="00C06C4E">
        <w:rPr>
          <w:b w:val="0"/>
          <w:i/>
        </w:rPr>
        <w:t>Sept 2025- Dec 2025.</w:t>
      </w:r>
    </w:p>
    <w:p w14:paraId="7FC41DC9" w14:textId="65B2E376" w:rsidR="00195E69" w:rsidRDefault="00195E69" w:rsidP="00CC04B0">
      <w:pPr>
        <w:pStyle w:val="ListParagraph"/>
        <w:numPr>
          <w:ilvl w:val="0"/>
          <w:numId w:val="28"/>
        </w:numPr>
      </w:pPr>
      <w:r>
        <w:t xml:space="preserve">Assisted senior field service engineers in performing routine calibration, electrical safety inspections, and preventive maintenance on </w:t>
      </w:r>
      <w:r w:rsidR="00CC04B0">
        <w:t xml:space="preserve">(Siemens, Philips, and Toshiba </w:t>
      </w:r>
      <w:r>
        <w:t xml:space="preserve">CT </w:t>
      </w:r>
      <w:r w:rsidR="00CC04B0">
        <w:t>scanners</w:t>
      </w:r>
      <w:r>
        <w:t xml:space="preserve"> and x-ray systems to minimize hospital downtime.</w:t>
      </w:r>
    </w:p>
    <w:p w14:paraId="25435A57" w14:textId="4795447D" w:rsidR="00195E69" w:rsidRDefault="00195E69" w:rsidP="00CC04B0">
      <w:pPr>
        <w:pStyle w:val="ListParagraph"/>
        <w:numPr>
          <w:ilvl w:val="0"/>
          <w:numId w:val="28"/>
        </w:numPr>
      </w:pPr>
      <w:r w:rsidRPr="00371218">
        <w:t xml:space="preserve">Participated in the mechanical installation, unboxing, and precise labelling of digital radiography and </w:t>
      </w:r>
      <w:r w:rsidR="00371218" w:rsidRPr="00371218">
        <w:t>fluoroscopy</w:t>
      </w:r>
      <w:r w:rsidRPr="00371218">
        <w:t xml:space="preserve"> equipment at client Healthcare </w:t>
      </w:r>
      <w:r w:rsidR="00371218">
        <w:t>facilities.</w:t>
      </w:r>
    </w:p>
    <w:p w14:paraId="290B2645" w14:textId="62E57CB2" w:rsidR="00371218" w:rsidRDefault="00844DC4" w:rsidP="00CC04B0">
      <w:pPr>
        <w:pStyle w:val="ListParagraph"/>
        <w:numPr>
          <w:ilvl w:val="0"/>
          <w:numId w:val="28"/>
        </w:numPr>
      </w:pPr>
      <w:r>
        <w:t>S</w:t>
      </w:r>
      <w:r w:rsidR="00371218" w:rsidRPr="00371218">
        <w:t>hadowed and assisted in diagnostic trouble shooting of system faults tube errors and board level component replacements for advanced imaging systems.</w:t>
      </w:r>
    </w:p>
    <w:p w14:paraId="4DAFD4BF" w14:textId="5B8C4F4B" w:rsidR="00371218" w:rsidRDefault="00371218" w:rsidP="00CC04B0">
      <w:pPr>
        <w:pStyle w:val="ListParagraph"/>
        <w:numPr>
          <w:ilvl w:val="0"/>
          <w:numId w:val="28"/>
        </w:numPr>
      </w:pPr>
      <w:r>
        <w:t>Utilized specialized testing tools and phantoms to check image quality, radiation alignment, and dose compliance standards on diagnostic X-ray units.</w:t>
      </w:r>
    </w:p>
    <w:p w14:paraId="7BE609C6" w14:textId="04E9C666" w:rsidR="00371218" w:rsidRPr="00CC04B0" w:rsidRDefault="00CC04B0" w:rsidP="00CC04B0">
      <w:pPr>
        <w:pStyle w:val="ListParagraph"/>
        <w:numPr>
          <w:ilvl w:val="0"/>
          <w:numId w:val="28"/>
        </w:numPr>
        <w:rPr>
          <w:b/>
          <w:i/>
        </w:rPr>
      </w:pPr>
      <w:r>
        <w:t>Documented and</w:t>
      </w:r>
      <w:r w:rsidR="00371218">
        <w:t xml:space="preserve"> tracked service call logs, system parameters, and post </w:t>
      </w:r>
      <w:r>
        <w:t>– maintenance report during on-site clinical support.</w:t>
      </w:r>
    </w:p>
    <w:p w14:paraId="613626F0" w14:textId="7EEA5249" w:rsidR="00255A18" w:rsidRDefault="00255A18" w:rsidP="00C06C4E">
      <w:pPr>
        <w:pStyle w:val="Heading3"/>
      </w:pPr>
      <w:r>
        <w:t>Freelance Biomed</w:t>
      </w:r>
      <w:r w:rsidR="00C06C4E">
        <w:t xml:space="preserve">ical and electronic Technician. </w:t>
      </w:r>
      <w:r w:rsidR="00F35F42" w:rsidRPr="00C06C4E">
        <w:rPr>
          <w:b w:val="0"/>
          <w:i/>
        </w:rPr>
        <w:t>Self-employed</w:t>
      </w:r>
      <w:r w:rsidR="00C06C4E">
        <w:rPr>
          <w:b w:val="0"/>
          <w:i/>
        </w:rPr>
        <w:t xml:space="preserve">, </w:t>
      </w:r>
      <w:r w:rsidR="00892407" w:rsidRPr="00C06C4E">
        <w:rPr>
          <w:b w:val="0"/>
          <w:i/>
        </w:rPr>
        <w:t>Jan 2025 – Present</w:t>
      </w:r>
    </w:p>
    <w:p w14:paraId="7580B2A8" w14:textId="03598FC2" w:rsidR="00892407" w:rsidRDefault="00892407" w:rsidP="00892407">
      <w:pPr>
        <w:pStyle w:val="ListParagraph"/>
        <w:numPr>
          <w:ilvl w:val="0"/>
          <w:numId w:val="27"/>
        </w:numPr>
      </w:pPr>
      <w:r>
        <w:t xml:space="preserve">Provide freelance technical </w:t>
      </w:r>
      <w:r w:rsidR="00AA3E1E">
        <w:t>support,</w:t>
      </w:r>
      <w:r>
        <w:t xml:space="preserve"> maintenance an</w:t>
      </w:r>
      <w:r w:rsidR="00AA3E1E">
        <w:t>d</w:t>
      </w:r>
      <w:r>
        <w:t xml:space="preserve"> calibration services for local clinics and community healthcare.</w:t>
      </w:r>
    </w:p>
    <w:p w14:paraId="1DECBB0D" w14:textId="44BBD237" w:rsidR="0053169B" w:rsidRDefault="0053169B" w:rsidP="00892407">
      <w:pPr>
        <w:pStyle w:val="ListParagraph"/>
        <w:numPr>
          <w:ilvl w:val="0"/>
          <w:numId w:val="27"/>
        </w:numPr>
      </w:pPr>
      <w:r>
        <w:t xml:space="preserve">Gained exposure to laboratory and diagnostic </w:t>
      </w:r>
      <w:r w:rsidR="005B3EF5">
        <w:t>equipment,</w:t>
      </w:r>
      <w:r>
        <w:t xml:space="preserve"> enhancing understanding of clinical workflow and customer needs.</w:t>
      </w:r>
    </w:p>
    <w:p w14:paraId="6552BF54" w14:textId="2F0D05AE" w:rsidR="00892407" w:rsidRDefault="00892407" w:rsidP="00892407">
      <w:pPr>
        <w:pStyle w:val="ListParagraph"/>
        <w:numPr>
          <w:ilvl w:val="0"/>
          <w:numId w:val="27"/>
        </w:numPr>
      </w:pPr>
      <w:r>
        <w:t xml:space="preserve">Repaired and serviced general electronics </w:t>
      </w:r>
      <w:r w:rsidR="007F6046">
        <w:t xml:space="preserve">medical </w:t>
      </w:r>
      <w:r w:rsidR="00AA3E1E">
        <w:t>equipment,</w:t>
      </w:r>
      <w:r w:rsidR="007F6046">
        <w:t xml:space="preserve"> lab</w:t>
      </w:r>
      <w:r w:rsidR="0053169B">
        <w:t>oratory</w:t>
      </w:r>
      <w:r w:rsidR="007F6046">
        <w:t xml:space="preserve"> equipment, </w:t>
      </w:r>
      <w:r w:rsidR="00AA3E1E">
        <w:t>and power</w:t>
      </w:r>
      <w:r w:rsidR="007F6046">
        <w:t xml:space="preserve"> supply units.</w:t>
      </w:r>
    </w:p>
    <w:p w14:paraId="3282F3BA" w14:textId="449AD1CB" w:rsidR="007F6046" w:rsidRDefault="00AA3E1E" w:rsidP="00892407">
      <w:pPr>
        <w:pStyle w:val="ListParagraph"/>
        <w:numPr>
          <w:ilvl w:val="0"/>
          <w:numId w:val="27"/>
        </w:numPr>
      </w:pPr>
      <w:r>
        <w:t>Kept</w:t>
      </w:r>
      <w:r w:rsidR="007F6046">
        <w:t xml:space="preserve"> up-to date with biomedical hardware advancements by troubleshooting component level faults on consumer electronics and printed cir</w:t>
      </w:r>
      <w:r>
        <w:t>cuit boards.</w:t>
      </w:r>
    </w:p>
    <w:p w14:paraId="026F3895" w14:textId="77777777" w:rsidR="0053169B" w:rsidRPr="00892407" w:rsidRDefault="0053169B" w:rsidP="0053169B">
      <w:pPr>
        <w:pStyle w:val="ListParagraph"/>
      </w:pPr>
    </w:p>
    <w:p w14:paraId="64CCE3DC" w14:textId="77777777" w:rsidR="00355CEB" w:rsidRPr="00C06C4E" w:rsidRDefault="00865698" w:rsidP="00C06C4E">
      <w:pPr>
        <w:pStyle w:val="Heading3"/>
        <w:rPr>
          <w:b w:val="0"/>
          <w:i/>
        </w:rPr>
      </w:pPr>
      <w:r w:rsidRPr="00865698">
        <w:t>Independent professional Development and Technical Operations</w:t>
      </w:r>
      <w:r w:rsidR="00747CEA" w:rsidRPr="00AA3E1E">
        <w:t xml:space="preserve"> </w:t>
      </w:r>
      <w:r w:rsidR="00747CEA" w:rsidRPr="00C06C4E">
        <w:rPr>
          <w:b w:val="0"/>
          <w:i/>
        </w:rPr>
        <w:t xml:space="preserve">(Jan 2025-present </w:t>
      </w:r>
      <w:r w:rsidR="000D38EE" w:rsidRPr="00C06C4E">
        <w:rPr>
          <w:b w:val="0"/>
          <w:i/>
        </w:rPr>
        <w:t>Nairobi,</w:t>
      </w:r>
      <w:r w:rsidR="00747CEA" w:rsidRPr="00C06C4E">
        <w:rPr>
          <w:b w:val="0"/>
          <w:i/>
        </w:rPr>
        <w:t xml:space="preserve"> Kenya)</w:t>
      </w:r>
      <w:r w:rsidR="00355CEB" w:rsidRPr="00C06C4E">
        <w:rPr>
          <w:b w:val="0"/>
          <w:i/>
        </w:rPr>
        <w:t>.</w:t>
      </w:r>
    </w:p>
    <w:p w14:paraId="234E5F17" w14:textId="77777777" w:rsidR="000D38EE" w:rsidRPr="000D38EE" w:rsidRDefault="00355CEB" w:rsidP="00747CEA">
      <w:pPr>
        <w:pStyle w:val="ListParagraph"/>
        <w:numPr>
          <w:ilvl w:val="0"/>
          <w:numId w:val="21"/>
        </w:numPr>
      </w:pPr>
      <w:r w:rsidRPr="000D38EE">
        <w:t xml:space="preserve">Dedicated time to </w:t>
      </w:r>
      <w:r w:rsidR="000D38EE" w:rsidRPr="000D38EE">
        <w:t>self-direct</w:t>
      </w:r>
      <w:r w:rsidRPr="000D38EE">
        <w:t xml:space="preserve"> study</w:t>
      </w:r>
      <w:r w:rsidR="000D38EE" w:rsidRPr="000D38EE">
        <w:t xml:space="preserve"> of operation and service manuals for advanced </w:t>
      </w:r>
      <w:r w:rsidR="00747CEA">
        <w:t xml:space="preserve">  </w:t>
      </w:r>
      <w:r w:rsidR="000D38EE" w:rsidRPr="000D38EE">
        <w:t>hospital assets, focus on CT-scans, digital X-rays, and theatre monitors.</w:t>
      </w:r>
    </w:p>
    <w:p w14:paraId="10A2CBFA" w14:textId="77777777" w:rsidR="000D38EE" w:rsidRPr="000D38EE" w:rsidRDefault="000D38EE" w:rsidP="00747CEA">
      <w:pPr>
        <w:pStyle w:val="ListParagraph"/>
        <w:numPr>
          <w:ilvl w:val="0"/>
          <w:numId w:val="21"/>
        </w:numPr>
        <w:rPr>
          <w:b/>
        </w:rPr>
      </w:pPr>
      <w:r w:rsidRPr="000D38EE">
        <w:t>Conducted component-level troubleshooting</w:t>
      </w:r>
      <w:r>
        <w:t>, soldering and circuit board (PCB) repairs on general electronics and power back-up unit(UPS).</w:t>
      </w:r>
    </w:p>
    <w:p w14:paraId="5077E865" w14:textId="77777777" w:rsidR="000D38EE" w:rsidRPr="000D38EE" w:rsidRDefault="000D38EE" w:rsidP="00747CEA">
      <w:pPr>
        <w:pStyle w:val="ListParagraph"/>
        <w:numPr>
          <w:ilvl w:val="0"/>
          <w:numId w:val="21"/>
        </w:numPr>
        <w:rPr>
          <w:b/>
        </w:rPr>
      </w:pPr>
      <w:r>
        <w:t>Analyzed preventive maintenance checklists and calibration guidelines for major medical brands like mind ray, GE, and Philips.</w:t>
      </w:r>
    </w:p>
    <w:p w14:paraId="48D867A7" w14:textId="77777777" w:rsidR="00BB0F60" w:rsidRDefault="00865698">
      <w:pPr>
        <w:pStyle w:val="Heading2"/>
      </w:pPr>
      <w:bookmarkStart w:id="0" w:name="_GoBack"/>
      <w:bookmarkEnd w:id="0"/>
      <w:r>
        <w:t>Projects</w:t>
      </w:r>
    </w:p>
    <w:p w14:paraId="310D4151" w14:textId="77777777" w:rsidR="00BB0F60" w:rsidRDefault="00865698">
      <w:r>
        <w:t>Wireless Fingerprint Doorbell – College project demonstrating technical design and innovation.</w:t>
      </w:r>
    </w:p>
    <w:p w14:paraId="648F9D7C" w14:textId="77777777" w:rsidR="00BB0F60" w:rsidRDefault="00865698">
      <w:pPr>
        <w:pStyle w:val="Heading2"/>
      </w:pPr>
      <w:r>
        <w:t>Skills</w:t>
      </w:r>
    </w:p>
    <w:p w14:paraId="74998ED0" w14:textId="77777777" w:rsidR="00BB0F60" w:rsidRDefault="00865698">
      <w:r>
        <w:t>- Installation, calibration, and maintenance of biomedical equipment</w:t>
      </w:r>
      <w:r>
        <w:br/>
        <w:t>- Troubleshooting and repair of medical devices</w:t>
      </w:r>
      <w:r>
        <w:br/>
        <w:t>- First Aid training</w:t>
      </w:r>
      <w:r>
        <w:br/>
        <w:t>- Strong problem-solving and analytical skills</w:t>
      </w:r>
      <w:r>
        <w:br/>
        <w:t>- Teamwork and communication skills</w:t>
      </w:r>
    </w:p>
    <w:p w14:paraId="4208A990" w14:textId="77777777" w:rsidR="00BB0F60" w:rsidRDefault="00865698">
      <w:pPr>
        <w:pStyle w:val="Heading2"/>
      </w:pPr>
      <w:r>
        <w:t>Referees</w:t>
      </w:r>
    </w:p>
    <w:p w14:paraId="615DD7A5" w14:textId="77777777" w:rsidR="00BB0F60" w:rsidRDefault="00865698">
      <w:r>
        <w:t>Nancy Anuri – Lecturer, Kenya Medical Training College (KMTC)</w:t>
      </w:r>
      <w:r>
        <w:br/>
        <w:t>P.O. Box 30195, Nairobi, Kenya</w:t>
      </w:r>
      <w:r>
        <w:br/>
        <w:t>📞</w:t>
      </w:r>
      <w:r w:rsidR="00C85BFB">
        <w:t xml:space="preserve"> 0721 618 611 </w:t>
      </w:r>
      <w:r>
        <w:t>| 📧 moriasinancy2016@gmail.com</w:t>
      </w:r>
    </w:p>
    <w:p w14:paraId="6826C914" w14:textId="77777777" w:rsidR="00BB0F60" w:rsidRDefault="00865698">
      <w:r>
        <w:t>Eng. Kennedy Kemei – Biomedical Engineer, Kenyatta National Hospital (KNH)</w:t>
      </w:r>
      <w:r>
        <w:br/>
        <w:t>P.O. Box 20723-00202, Nairobi, Kenya</w:t>
      </w:r>
      <w:r>
        <w:br/>
        <w:t>📞 +254 20 2726300 (Main Hospital Line)</w:t>
      </w:r>
    </w:p>
    <w:p w14:paraId="32FCF2F0" w14:textId="77777777" w:rsidR="00BB0F60" w:rsidRDefault="00865698">
      <w:r>
        <w:t>Geoffrey Kirwa – Medical Laboratory Technician, Royal Path Labs Kenya</w:t>
      </w:r>
      <w:r>
        <w:br/>
        <w:t>📍 Roysambu, Nairobi</w:t>
      </w:r>
      <w:r>
        <w:br/>
        <w:t>📞 +254 725 489 614 | 📧 geoffreyklimo@gmail.com</w:t>
      </w:r>
    </w:p>
    <w:sectPr w:rsidR="00BB0F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D47DF"/>
    <w:multiLevelType w:val="hybridMultilevel"/>
    <w:tmpl w:val="E5CC6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F4B47"/>
    <w:multiLevelType w:val="hybridMultilevel"/>
    <w:tmpl w:val="376A7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695645"/>
    <w:multiLevelType w:val="hybridMultilevel"/>
    <w:tmpl w:val="B4F6DB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454EA4"/>
    <w:multiLevelType w:val="hybridMultilevel"/>
    <w:tmpl w:val="609230E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10612"/>
    <w:multiLevelType w:val="hybridMultilevel"/>
    <w:tmpl w:val="27D47BBE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4" w15:restartNumberingAfterBreak="0">
    <w:nsid w:val="2184011E"/>
    <w:multiLevelType w:val="hybridMultilevel"/>
    <w:tmpl w:val="F5E4EB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A66278"/>
    <w:multiLevelType w:val="hybridMultilevel"/>
    <w:tmpl w:val="B41046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322ECF"/>
    <w:multiLevelType w:val="hybridMultilevel"/>
    <w:tmpl w:val="009A9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55EC8"/>
    <w:multiLevelType w:val="hybridMultilevel"/>
    <w:tmpl w:val="F1E6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67972"/>
    <w:multiLevelType w:val="hybridMultilevel"/>
    <w:tmpl w:val="C3D4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975DCB"/>
    <w:multiLevelType w:val="hybridMultilevel"/>
    <w:tmpl w:val="D7FC7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C09D9"/>
    <w:multiLevelType w:val="hybridMultilevel"/>
    <w:tmpl w:val="FF92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260296"/>
    <w:multiLevelType w:val="hybridMultilevel"/>
    <w:tmpl w:val="D8D86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A0996"/>
    <w:multiLevelType w:val="hybridMultilevel"/>
    <w:tmpl w:val="E1EE1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C590E"/>
    <w:multiLevelType w:val="hybridMultilevel"/>
    <w:tmpl w:val="7F8CB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352416"/>
    <w:multiLevelType w:val="hybridMultilevel"/>
    <w:tmpl w:val="7B1EB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3844D6"/>
    <w:multiLevelType w:val="hybridMultilevel"/>
    <w:tmpl w:val="F028E9C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6BE57C46"/>
    <w:multiLevelType w:val="hybridMultilevel"/>
    <w:tmpl w:val="BF42D40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A1175"/>
    <w:multiLevelType w:val="hybridMultilevel"/>
    <w:tmpl w:val="ED0CA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6F3E33"/>
    <w:multiLevelType w:val="hybridMultilevel"/>
    <w:tmpl w:val="C142B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3E08DD"/>
    <w:multiLevelType w:val="hybridMultilevel"/>
    <w:tmpl w:val="70723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6"/>
  </w:num>
  <w:num w:numId="11">
    <w:abstractNumId w:val="24"/>
  </w:num>
  <w:num w:numId="12">
    <w:abstractNumId w:val="12"/>
  </w:num>
  <w:num w:numId="13">
    <w:abstractNumId w:val="15"/>
  </w:num>
  <w:num w:numId="14">
    <w:abstractNumId w:val="14"/>
  </w:num>
  <w:num w:numId="15">
    <w:abstractNumId w:val="25"/>
  </w:num>
  <w:num w:numId="16">
    <w:abstractNumId w:val="21"/>
  </w:num>
  <w:num w:numId="17">
    <w:abstractNumId w:val="29"/>
  </w:num>
  <w:num w:numId="18">
    <w:abstractNumId w:val="22"/>
  </w:num>
  <w:num w:numId="19">
    <w:abstractNumId w:val="17"/>
  </w:num>
  <w:num w:numId="20">
    <w:abstractNumId w:val="13"/>
  </w:num>
  <w:num w:numId="21">
    <w:abstractNumId w:val="18"/>
  </w:num>
  <w:num w:numId="22">
    <w:abstractNumId w:val="19"/>
  </w:num>
  <w:num w:numId="23">
    <w:abstractNumId w:val="9"/>
  </w:num>
  <w:num w:numId="24">
    <w:abstractNumId w:val="20"/>
  </w:num>
  <w:num w:numId="25">
    <w:abstractNumId w:val="10"/>
  </w:num>
  <w:num w:numId="26">
    <w:abstractNumId w:val="11"/>
  </w:num>
  <w:num w:numId="27">
    <w:abstractNumId w:val="23"/>
  </w:num>
  <w:num w:numId="28">
    <w:abstractNumId w:val="28"/>
  </w:num>
  <w:num w:numId="29">
    <w:abstractNumId w:val="2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BF4"/>
    <w:rsid w:val="00034616"/>
    <w:rsid w:val="0006063C"/>
    <w:rsid w:val="000851E4"/>
    <w:rsid w:val="000D38EE"/>
    <w:rsid w:val="0015074B"/>
    <w:rsid w:val="00195E69"/>
    <w:rsid w:val="00247B66"/>
    <w:rsid w:val="00255A18"/>
    <w:rsid w:val="0029639D"/>
    <w:rsid w:val="00326F90"/>
    <w:rsid w:val="00355CEB"/>
    <w:rsid w:val="00371218"/>
    <w:rsid w:val="0053169B"/>
    <w:rsid w:val="005A61DA"/>
    <w:rsid w:val="005B3EF5"/>
    <w:rsid w:val="006A51F1"/>
    <w:rsid w:val="006C7D68"/>
    <w:rsid w:val="00747CEA"/>
    <w:rsid w:val="007F6046"/>
    <w:rsid w:val="00844DC4"/>
    <w:rsid w:val="00865698"/>
    <w:rsid w:val="00892407"/>
    <w:rsid w:val="00AA1D8D"/>
    <w:rsid w:val="00AA3E1E"/>
    <w:rsid w:val="00B47730"/>
    <w:rsid w:val="00BB0F60"/>
    <w:rsid w:val="00C06C4E"/>
    <w:rsid w:val="00C804CA"/>
    <w:rsid w:val="00C85BFB"/>
    <w:rsid w:val="00CB0664"/>
    <w:rsid w:val="00CC04B0"/>
    <w:rsid w:val="00EC7F50"/>
    <w:rsid w:val="00F35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C0779"/>
  <w14:defaultImageDpi w14:val="300"/>
  <w15:docId w15:val="{D22D9BBC-D0C6-4E0D-BD58-550DEF07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7B6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C5B715-00C6-4A63-81B2-8D4F8D4BC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</cp:lastModifiedBy>
  <cp:revision>8</cp:revision>
  <dcterms:created xsi:type="dcterms:W3CDTF">2013-12-23T23:15:00Z</dcterms:created>
  <dcterms:modified xsi:type="dcterms:W3CDTF">2026-06-23T17:37:00Z</dcterms:modified>
  <cp:category/>
</cp:coreProperties>
</file>